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8731B" w14:textId="68EB2F02" w:rsidR="006B4B24" w:rsidRPr="005C03E0" w:rsidRDefault="00426C6B" w:rsidP="006B2A35">
      <w:pPr>
        <w:pStyle w:val="1"/>
        <w:spacing w:before="0" w:line="360" w:lineRule="auto"/>
        <w:ind w:right="-720"/>
        <w:contextualSpacing/>
        <w:jc w:val="center"/>
        <w:rPr>
          <w:rFonts w:ascii="Times New Roman" w:hAnsi="Times New Roman" w:cs="Times New Roman"/>
          <w:color w:val="auto"/>
        </w:rPr>
      </w:pPr>
      <w:proofErr w:type="gramStart"/>
      <w:r w:rsidRPr="005C03E0">
        <w:rPr>
          <w:rFonts w:ascii="Times New Roman" w:hAnsi="Times New Roman" w:cs="Times New Roman"/>
          <w:color w:val="auto"/>
        </w:rPr>
        <w:t>TO</w:t>
      </w:r>
      <w:r w:rsidR="00562769">
        <w:rPr>
          <w:rFonts w:ascii="Times New Roman" w:hAnsi="Times New Roman" w:cs="Times New Roman"/>
          <w:color w:val="auto"/>
        </w:rPr>
        <w:t>G‘</w:t>
      </w:r>
      <w:proofErr w:type="gramEnd"/>
      <w:r w:rsidRPr="005C03E0">
        <w:rPr>
          <w:rFonts w:ascii="Times New Roman" w:hAnsi="Times New Roman" w:cs="Times New Roman"/>
          <w:color w:val="auto"/>
        </w:rPr>
        <w:t>LI QORABO</w:t>
      </w:r>
      <w:r w:rsidR="00562769">
        <w:rPr>
          <w:rFonts w:ascii="Times New Roman" w:hAnsi="Times New Roman" w:cs="Times New Roman"/>
          <w:color w:val="auto"/>
        </w:rPr>
        <w:t>G‘</w:t>
      </w:r>
      <w:r w:rsidRPr="005C03E0">
        <w:rPr>
          <w:rFonts w:ascii="Times New Roman" w:hAnsi="Times New Roman" w:cs="Times New Roman"/>
          <w:color w:val="auto"/>
        </w:rPr>
        <w:t>DAGI QUROLLI NIZOLARDA ARTILLERIYANI JANGOVAR Q</w:t>
      </w:r>
      <w:r w:rsidR="00562769">
        <w:rPr>
          <w:rFonts w:ascii="Times New Roman" w:hAnsi="Times New Roman" w:cs="Times New Roman"/>
          <w:color w:val="auto"/>
        </w:rPr>
        <w:t>O‘</w:t>
      </w:r>
      <w:r w:rsidRPr="005C03E0">
        <w:rPr>
          <w:rFonts w:ascii="Times New Roman" w:hAnsi="Times New Roman" w:cs="Times New Roman"/>
          <w:color w:val="auto"/>
        </w:rPr>
        <w:t>LLASH TAJRIBALARI</w:t>
      </w:r>
    </w:p>
    <w:p w14:paraId="38DF268A" w14:textId="42410F52" w:rsidR="00BB772A" w:rsidRPr="00BB772A" w:rsidRDefault="00BB772A" w:rsidP="006B2A35">
      <w:pPr>
        <w:pStyle w:val="31"/>
        <w:spacing w:before="0" w:line="360" w:lineRule="auto"/>
        <w:jc w:val="center"/>
        <w:rPr>
          <w:rFonts w:ascii="Times New Roman" w:hAnsi="Times New Roman" w:cs="Times New Roman"/>
          <w:color w:val="auto"/>
          <w:sz w:val="27"/>
        </w:rPr>
      </w:pPr>
      <w:proofErr w:type="spellStart"/>
      <w:r w:rsidRPr="00BB772A">
        <w:rPr>
          <w:rFonts w:ascii="Times New Roman" w:hAnsi="Times New Roman" w:cs="Times New Roman"/>
          <w:color w:val="auto"/>
        </w:rPr>
        <w:t>Referat</w:t>
      </w:r>
      <w:proofErr w:type="spellEnd"/>
      <w:r w:rsidRPr="00BB77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B772A">
        <w:rPr>
          <w:rFonts w:ascii="Times New Roman" w:hAnsi="Times New Roman" w:cs="Times New Roman"/>
          <w:color w:val="auto"/>
        </w:rPr>
        <w:t>rejasi</w:t>
      </w:r>
      <w:proofErr w:type="spellEnd"/>
    </w:p>
    <w:p w14:paraId="63D64B7B" w14:textId="774CB14F" w:rsidR="00BB772A" w:rsidRPr="00BB772A" w:rsidRDefault="00BB772A" w:rsidP="006B2A35">
      <w:pPr>
        <w:pStyle w:val="aff8"/>
        <w:numPr>
          <w:ilvl w:val="0"/>
          <w:numId w:val="11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BB772A">
        <w:rPr>
          <w:sz w:val="28"/>
          <w:szCs w:val="28"/>
          <w:lang w:val="en-US"/>
        </w:rPr>
        <w:t>Kirish</w:t>
      </w:r>
      <w:proofErr w:type="spellEnd"/>
      <w:r w:rsidRPr="00BB772A">
        <w:rPr>
          <w:sz w:val="28"/>
          <w:szCs w:val="28"/>
          <w:lang w:val="en-US"/>
        </w:rPr>
        <w:t xml:space="preserve">: </w:t>
      </w:r>
      <w:proofErr w:type="spellStart"/>
      <w:r w:rsidRPr="00BB772A">
        <w:rPr>
          <w:sz w:val="28"/>
          <w:szCs w:val="28"/>
          <w:lang w:val="en-US"/>
        </w:rPr>
        <w:t>Mavzuning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dolzarbligi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va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B772A">
        <w:rPr>
          <w:sz w:val="28"/>
          <w:szCs w:val="28"/>
          <w:lang w:val="en-US"/>
        </w:rPr>
        <w:t>Qorabo</w:t>
      </w:r>
      <w:r w:rsidR="00562769">
        <w:rPr>
          <w:sz w:val="28"/>
          <w:szCs w:val="28"/>
          <w:lang w:val="en-US"/>
        </w:rPr>
        <w:t>g</w:t>
      </w:r>
      <w:proofErr w:type="spellEnd"/>
      <w:r w:rsidR="00562769">
        <w:rPr>
          <w:sz w:val="28"/>
          <w:szCs w:val="28"/>
          <w:lang w:val="en-US"/>
        </w:rPr>
        <w:t>‘</w:t>
      </w:r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mojarosining</w:t>
      </w:r>
      <w:proofErr w:type="spellEnd"/>
      <w:proofErr w:type="gram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qisqacha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tavsifi</w:t>
      </w:r>
      <w:proofErr w:type="spellEnd"/>
      <w:r w:rsidRPr="00BB772A">
        <w:rPr>
          <w:sz w:val="28"/>
          <w:szCs w:val="28"/>
          <w:lang w:val="en-US"/>
        </w:rPr>
        <w:t>.</w:t>
      </w:r>
    </w:p>
    <w:p w14:paraId="2F1A953C" w14:textId="72A65AF4" w:rsidR="00BB772A" w:rsidRPr="00BB772A" w:rsidRDefault="00BB772A" w:rsidP="006B2A35">
      <w:pPr>
        <w:pStyle w:val="aff8"/>
        <w:numPr>
          <w:ilvl w:val="0"/>
          <w:numId w:val="11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BB772A">
        <w:rPr>
          <w:sz w:val="28"/>
          <w:szCs w:val="28"/>
          <w:lang w:val="en-US"/>
        </w:rPr>
        <w:t>Qurol-aslaha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tahlili</w:t>
      </w:r>
      <w:proofErr w:type="spellEnd"/>
      <w:r w:rsidRPr="00BB772A">
        <w:rPr>
          <w:sz w:val="28"/>
          <w:szCs w:val="28"/>
          <w:lang w:val="en-US"/>
        </w:rPr>
        <w:t xml:space="preserve">: </w:t>
      </w:r>
      <w:proofErr w:type="spellStart"/>
      <w:r w:rsidRPr="00BB772A">
        <w:rPr>
          <w:sz w:val="28"/>
          <w:szCs w:val="28"/>
          <w:lang w:val="en-US"/>
        </w:rPr>
        <w:t>Tomonlar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B772A">
        <w:rPr>
          <w:sz w:val="28"/>
          <w:szCs w:val="28"/>
          <w:lang w:val="en-US"/>
        </w:rPr>
        <w:t>q</w:t>
      </w:r>
      <w:r w:rsidR="00562769">
        <w:rPr>
          <w:sz w:val="28"/>
          <w:szCs w:val="28"/>
          <w:lang w:val="en-US"/>
        </w:rPr>
        <w:t>o‘</w:t>
      </w:r>
      <w:proofErr w:type="gramEnd"/>
      <w:r w:rsidRPr="00BB772A">
        <w:rPr>
          <w:sz w:val="28"/>
          <w:szCs w:val="28"/>
          <w:lang w:val="en-US"/>
        </w:rPr>
        <w:t>llagan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artilleriya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turlari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va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texnik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imkoniyatlari</w:t>
      </w:r>
      <w:proofErr w:type="spellEnd"/>
      <w:r w:rsidRPr="00BB772A">
        <w:rPr>
          <w:sz w:val="28"/>
          <w:szCs w:val="28"/>
          <w:lang w:val="en-US"/>
        </w:rPr>
        <w:t>.</w:t>
      </w:r>
    </w:p>
    <w:p w14:paraId="29DBF9B0" w14:textId="51D6D337" w:rsidR="00BB772A" w:rsidRPr="00BB772A" w:rsidRDefault="00BB772A" w:rsidP="006B2A35">
      <w:pPr>
        <w:pStyle w:val="aff8"/>
        <w:numPr>
          <w:ilvl w:val="0"/>
          <w:numId w:val="11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BB772A">
        <w:rPr>
          <w:sz w:val="28"/>
          <w:szCs w:val="28"/>
          <w:lang w:val="en-US"/>
        </w:rPr>
        <w:t>UUAlar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bilan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hamkorlik</w:t>
      </w:r>
      <w:proofErr w:type="spellEnd"/>
      <w:r w:rsidRPr="00BB772A">
        <w:rPr>
          <w:sz w:val="28"/>
          <w:szCs w:val="28"/>
          <w:lang w:val="en-US"/>
        </w:rPr>
        <w:t xml:space="preserve">: </w:t>
      </w:r>
      <w:proofErr w:type="spellStart"/>
      <w:r w:rsidRPr="00BB772A">
        <w:rPr>
          <w:sz w:val="28"/>
          <w:szCs w:val="28"/>
          <w:lang w:val="en-US"/>
        </w:rPr>
        <w:t>Dronlar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yordamida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nishonni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aniqlash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va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sz w:val="28"/>
          <w:szCs w:val="28"/>
          <w:lang w:val="en-US"/>
        </w:rPr>
        <w:t>o‘</w:t>
      </w:r>
      <w:proofErr w:type="gramEnd"/>
      <w:r w:rsidRPr="00BB772A">
        <w:rPr>
          <w:sz w:val="28"/>
          <w:szCs w:val="28"/>
          <w:lang w:val="en-US"/>
        </w:rPr>
        <w:t>t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ochishni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tuzatish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tajribasi</w:t>
      </w:r>
      <w:proofErr w:type="spellEnd"/>
      <w:r w:rsidRPr="00BB772A">
        <w:rPr>
          <w:sz w:val="28"/>
          <w:szCs w:val="28"/>
          <w:lang w:val="en-US"/>
        </w:rPr>
        <w:t>.</w:t>
      </w:r>
    </w:p>
    <w:p w14:paraId="77069513" w14:textId="79F47CA6" w:rsidR="00BB772A" w:rsidRPr="00BB772A" w:rsidRDefault="00BB772A" w:rsidP="006B2A35">
      <w:pPr>
        <w:pStyle w:val="aff8"/>
        <w:numPr>
          <w:ilvl w:val="0"/>
          <w:numId w:val="11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 w:rsidRPr="00BB772A">
        <w:rPr>
          <w:sz w:val="28"/>
          <w:szCs w:val="28"/>
          <w:lang w:val="en-US"/>
        </w:rPr>
        <w:t>To</w:t>
      </w:r>
      <w:r w:rsidR="00562769">
        <w:rPr>
          <w:sz w:val="28"/>
          <w:szCs w:val="28"/>
          <w:lang w:val="en-US"/>
        </w:rPr>
        <w:t>g‘</w:t>
      </w:r>
      <w:proofErr w:type="gramEnd"/>
      <w:r w:rsidRPr="00BB772A">
        <w:rPr>
          <w:sz w:val="28"/>
          <w:szCs w:val="28"/>
          <w:lang w:val="en-US"/>
        </w:rPr>
        <w:t>li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sharoit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taktikalari</w:t>
      </w:r>
      <w:proofErr w:type="spellEnd"/>
      <w:r w:rsidRPr="00BB772A">
        <w:rPr>
          <w:sz w:val="28"/>
          <w:szCs w:val="28"/>
          <w:lang w:val="en-US"/>
        </w:rPr>
        <w:t xml:space="preserve">: </w:t>
      </w:r>
      <w:proofErr w:type="spellStart"/>
      <w:r w:rsidRPr="00BB772A">
        <w:rPr>
          <w:sz w:val="28"/>
          <w:szCs w:val="28"/>
          <w:lang w:val="en-US"/>
        </w:rPr>
        <w:t>Murakkab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relyefda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artilleriyani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joylashtirish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va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harakatlantirish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usullari</w:t>
      </w:r>
      <w:proofErr w:type="spellEnd"/>
      <w:r w:rsidRPr="00BB772A">
        <w:rPr>
          <w:sz w:val="28"/>
          <w:szCs w:val="28"/>
          <w:lang w:val="en-US"/>
        </w:rPr>
        <w:t>.</w:t>
      </w:r>
    </w:p>
    <w:p w14:paraId="5291E653" w14:textId="65CA6D5E" w:rsidR="00BB772A" w:rsidRPr="00BB772A" w:rsidRDefault="00BB772A" w:rsidP="006B2A35">
      <w:pPr>
        <w:pStyle w:val="aff8"/>
        <w:numPr>
          <w:ilvl w:val="0"/>
          <w:numId w:val="11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BB772A">
        <w:rPr>
          <w:sz w:val="28"/>
          <w:szCs w:val="28"/>
          <w:lang w:val="en-US"/>
        </w:rPr>
        <w:t>Kontrbatareya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kurashi</w:t>
      </w:r>
      <w:proofErr w:type="spellEnd"/>
      <w:r w:rsidRPr="00BB772A">
        <w:rPr>
          <w:sz w:val="28"/>
          <w:szCs w:val="28"/>
          <w:lang w:val="en-US"/>
        </w:rPr>
        <w:t xml:space="preserve">: </w:t>
      </w:r>
      <w:proofErr w:type="spellStart"/>
      <w:r w:rsidRPr="00BB772A">
        <w:rPr>
          <w:sz w:val="28"/>
          <w:szCs w:val="28"/>
          <w:lang w:val="en-US"/>
        </w:rPr>
        <w:t>Dushman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artilleriyasini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B772A">
        <w:rPr>
          <w:sz w:val="28"/>
          <w:szCs w:val="28"/>
          <w:lang w:val="en-US"/>
        </w:rPr>
        <w:t>y</w:t>
      </w:r>
      <w:r w:rsidR="00562769">
        <w:rPr>
          <w:sz w:val="28"/>
          <w:szCs w:val="28"/>
          <w:lang w:val="en-US"/>
        </w:rPr>
        <w:t>o‘</w:t>
      </w:r>
      <w:proofErr w:type="gramEnd"/>
      <w:r w:rsidRPr="00BB772A">
        <w:rPr>
          <w:sz w:val="28"/>
          <w:szCs w:val="28"/>
          <w:lang w:val="en-US"/>
        </w:rPr>
        <w:t>q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qilishda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q</w:t>
      </w:r>
      <w:r w:rsidR="00562769">
        <w:rPr>
          <w:sz w:val="28"/>
          <w:szCs w:val="28"/>
          <w:lang w:val="en-US"/>
        </w:rPr>
        <w:t>o‘</w:t>
      </w:r>
      <w:r w:rsidRPr="00BB772A">
        <w:rPr>
          <w:sz w:val="28"/>
          <w:szCs w:val="28"/>
          <w:lang w:val="en-US"/>
        </w:rPr>
        <w:t>llanilgan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zamonaviy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usullar</w:t>
      </w:r>
      <w:proofErr w:type="spellEnd"/>
      <w:r w:rsidRPr="00BB772A">
        <w:rPr>
          <w:sz w:val="28"/>
          <w:szCs w:val="28"/>
          <w:lang w:val="en-US"/>
        </w:rPr>
        <w:t>.</w:t>
      </w:r>
    </w:p>
    <w:p w14:paraId="423DD1B3" w14:textId="585F8E88" w:rsidR="00BB772A" w:rsidRPr="00BB772A" w:rsidRDefault="00BB772A" w:rsidP="006B2A35">
      <w:pPr>
        <w:pStyle w:val="aff8"/>
        <w:numPr>
          <w:ilvl w:val="0"/>
          <w:numId w:val="11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BB772A">
        <w:rPr>
          <w:sz w:val="28"/>
          <w:szCs w:val="28"/>
          <w:lang w:val="en-US"/>
        </w:rPr>
        <w:t>Xulosa</w:t>
      </w:r>
      <w:proofErr w:type="spellEnd"/>
      <w:r w:rsidRPr="00BB772A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BB772A">
        <w:rPr>
          <w:sz w:val="28"/>
          <w:szCs w:val="28"/>
          <w:lang w:val="en-US"/>
        </w:rPr>
        <w:t>Qorabo</w:t>
      </w:r>
      <w:r w:rsidR="00562769">
        <w:rPr>
          <w:sz w:val="28"/>
          <w:szCs w:val="28"/>
          <w:lang w:val="en-US"/>
        </w:rPr>
        <w:t>g</w:t>
      </w:r>
      <w:proofErr w:type="spellEnd"/>
      <w:r w:rsidR="00562769">
        <w:rPr>
          <w:sz w:val="28"/>
          <w:szCs w:val="28"/>
          <w:lang w:val="en-US"/>
        </w:rPr>
        <w:t>‘</w:t>
      </w:r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tajribasining</w:t>
      </w:r>
      <w:proofErr w:type="spellEnd"/>
      <w:proofErr w:type="gram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zamonaviy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harbiy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san</w:t>
      </w:r>
      <w:r w:rsidR="00562769">
        <w:rPr>
          <w:sz w:val="28"/>
          <w:szCs w:val="28"/>
          <w:lang w:val="en-US"/>
        </w:rPr>
        <w:t>’</w:t>
      </w:r>
      <w:r w:rsidRPr="00BB772A">
        <w:rPr>
          <w:sz w:val="28"/>
          <w:szCs w:val="28"/>
          <w:lang w:val="en-US"/>
        </w:rPr>
        <w:t>atga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ta</w:t>
      </w:r>
      <w:r w:rsidR="00562769">
        <w:rPr>
          <w:sz w:val="28"/>
          <w:szCs w:val="28"/>
          <w:lang w:val="en-US"/>
        </w:rPr>
        <w:t>’</w:t>
      </w:r>
      <w:r w:rsidRPr="00BB772A">
        <w:rPr>
          <w:sz w:val="28"/>
          <w:szCs w:val="28"/>
          <w:lang w:val="en-US"/>
        </w:rPr>
        <w:t>siri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va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asosiy</w:t>
      </w:r>
      <w:proofErr w:type="spellEnd"/>
      <w:r w:rsidRPr="00BB772A">
        <w:rPr>
          <w:sz w:val="28"/>
          <w:szCs w:val="28"/>
          <w:lang w:val="en-US"/>
        </w:rPr>
        <w:t xml:space="preserve"> </w:t>
      </w:r>
      <w:proofErr w:type="spellStart"/>
      <w:r w:rsidRPr="00BB772A">
        <w:rPr>
          <w:sz w:val="28"/>
          <w:szCs w:val="28"/>
          <w:lang w:val="en-US"/>
        </w:rPr>
        <w:t>xulosalar</w:t>
      </w:r>
      <w:proofErr w:type="spellEnd"/>
      <w:r w:rsidRPr="00BB772A">
        <w:rPr>
          <w:sz w:val="28"/>
          <w:szCs w:val="28"/>
          <w:lang w:val="en-US"/>
        </w:rPr>
        <w:t>.</w:t>
      </w:r>
    </w:p>
    <w:p w14:paraId="1BC29847" w14:textId="47343F22" w:rsidR="00301183" w:rsidRPr="00301183" w:rsidRDefault="00301183" w:rsidP="003F0D33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301183">
        <w:rPr>
          <w:rFonts w:ascii="Times New Roman" w:hAnsi="Times New Roman" w:cs="Times New Roman"/>
          <w:color w:val="1F1F1F"/>
          <w:szCs w:val="28"/>
        </w:rPr>
        <w:t xml:space="preserve">1.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Kirish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: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Mavzuning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dolzarbligi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proofErr w:type="gramStart"/>
      <w:r w:rsidRPr="00301183">
        <w:rPr>
          <w:rFonts w:ascii="Times New Roman" w:hAnsi="Times New Roman" w:cs="Times New Roman"/>
          <w:color w:val="1F1F1F"/>
          <w:szCs w:val="28"/>
        </w:rPr>
        <w:t>Qorabo</w:t>
      </w:r>
      <w:r w:rsidR="00562769">
        <w:rPr>
          <w:rFonts w:ascii="Times New Roman" w:hAnsi="Times New Roman" w:cs="Times New Roman"/>
          <w:color w:val="1F1F1F"/>
          <w:szCs w:val="28"/>
        </w:rPr>
        <w:t>g</w:t>
      </w:r>
      <w:proofErr w:type="spellEnd"/>
      <w:r w:rsidR="00562769">
        <w:rPr>
          <w:rFonts w:ascii="Times New Roman" w:hAnsi="Times New Roman" w:cs="Times New Roman"/>
          <w:color w:val="1F1F1F"/>
          <w:szCs w:val="28"/>
        </w:rPr>
        <w:t>‘</w:t>
      </w:r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mojarosining</w:t>
      </w:r>
      <w:proofErr w:type="spellEnd"/>
      <w:proofErr w:type="gram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qisqacha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tavsifi</w:t>
      </w:r>
      <w:proofErr w:type="spellEnd"/>
    </w:p>
    <w:p w14:paraId="13589FE8" w14:textId="180A5396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Mavzuning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dolzarbligi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Zamonaviy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harbiy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mojarolar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tahlili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shuni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rsatadiki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hamon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jang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maydonining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asosiy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zarba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beruvchi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kuchi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lib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qolmoqda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Biroq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2020-yilgi </w:t>
      </w:r>
      <w:proofErr w:type="spellStart"/>
      <w:r w:rsidRPr="00301183">
        <w:rPr>
          <w:color w:val="1F1F1F"/>
          <w:sz w:val="28"/>
          <w:szCs w:val="28"/>
          <w:lang w:val="en-US"/>
        </w:rPr>
        <w:t>Ikkinchi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urushi</w:t>
      </w:r>
      <w:proofErr w:type="spellEnd"/>
      <w:proofErr w:type="gramEnd"/>
      <w:r w:rsidRPr="00301183">
        <w:rPr>
          <w:color w:val="1F1F1F"/>
          <w:sz w:val="28"/>
          <w:szCs w:val="28"/>
          <w:lang w:val="en-US"/>
        </w:rPr>
        <w:t xml:space="preserve"> (44 </w:t>
      </w:r>
      <w:proofErr w:type="spellStart"/>
      <w:r w:rsidRPr="00301183">
        <w:rPr>
          <w:color w:val="1F1F1F"/>
          <w:sz w:val="28"/>
          <w:szCs w:val="28"/>
          <w:lang w:val="en-US"/>
        </w:rPr>
        <w:t>kunlik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urush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1183">
        <w:rPr>
          <w:color w:val="1F1F1F"/>
          <w:sz w:val="28"/>
          <w:szCs w:val="28"/>
          <w:lang w:val="en-US"/>
        </w:rPr>
        <w:t>an</w:t>
      </w:r>
      <w:r w:rsidR="00562769">
        <w:rPr>
          <w:color w:val="1F1F1F"/>
          <w:sz w:val="28"/>
          <w:szCs w:val="28"/>
          <w:lang w:val="en-US"/>
        </w:rPr>
        <w:t>’</w:t>
      </w:r>
      <w:r w:rsidRPr="00301183">
        <w:rPr>
          <w:color w:val="1F1F1F"/>
          <w:sz w:val="28"/>
          <w:szCs w:val="28"/>
          <w:lang w:val="en-US"/>
        </w:rPr>
        <w:t>anaviy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tushunchasini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butunlay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zgartirib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yubordi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Ushbu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nizo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01183">
        <w:rPr>
          <w:color w:val="1F1F1F"/>
          <w:sz w:val="28"/>
          <w:szCs w:val="28"/>
          <w:lang w:val="en-US"/>
        </w:rPr>
        <w:t>urush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xudosi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301183">
        <w:rPr>
          <w:color w:val="1F1F1F"/>
          <w:sz w:val="28"/>
          <w:szCs w:val="28"/>
          <w:lang w:val="en-US"/>
        </w:rPr>
        <w:t>ataluvchi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linmalarining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yuqori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texnologiyali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razvedka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raqamli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boshqaruv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uchuvchisiz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uchish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apparatlari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(UUA) </w:t>
      </w:r>
      <w:proofErr w:type="spellStart"/>
      <w:r w:rsidRPr="00301183">
        <w:rPr>
          <w:color w:val="1F1F1F"/>
          <w:sz w:val="28"/>
          <w:szCs w:val="28"/>
          <w:lang w:val="en-US"/>
        </w:rPr>
        <w:t>bilan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integratsiyalashuvi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jang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natijasini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hal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qiluvchi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asosiy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omil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ekanligini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isbotladi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Bugungi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kunda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llash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tajribasini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rganish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nafaqat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texnik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vositalarni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yangilash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balki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shinlarni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boshqarishning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yangi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strategik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taktik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usullarini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ishlab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chiqish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uchun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ta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muhimdir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49FB3F07" w14:textId="378058D1" w:rsidR="00301183" w:rsidRPr="00301183" w:rsidRDefault="00562769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>
        <w:rPr>
          <w:color w:val="1F1F1F"/>
          <w:sz w:val="28"/>
          <w:szCs w:val="28"/>
          <w:lang w:val="en-US"/>
        </w:rPr>
        <w:t>O‘</w:t>
      </w:r>
      <w:proofErr w:type="gramEnd"/>
      <w:r w:rsidR="00301183" w:rsidRPr="00301183">
        <w:rPr>
          <w:color w:val="1F1F1F"/>
          <w:sz w:val="28"/>
          <w:szCs w:val="28"/>
          <w:lang w:val="en-US"/>
        </w:rPr>
        <w:t>zbekiston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kabi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to</w:t>
      </w:r>
      <w:r>
        <w:rPr>
          <w:color w:val="1F1F1F"/>
          <w:sz w:val="28"/>
          <w:szCs w:val="28"/>
          <w:lang w:val="en-US"/>
        </w:rPr>
        <w:t>g‘</w:t>
      </w:r>
      <w:r w:rsidR="00301183" w:rsidRPr="00301183">
        <w:rPr>
          <w:color w:val="1F1F1F"/>
          <w:sz w:val="28"/>
          <w:szCs w:val="28"/>
          <w:lang w:val="en-US"/>
        </w:rPr>
        <w:t>li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hududlarga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ega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mamlakatlar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uchun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Qorabo</w:t>
      </w:r>
      <w:r>
        <w:rPr>
          <w:color w:val="1F1F1F"/>
          <w:sz w:val="28"/>
          <w:szCs w:val="28"/>
          <w:lang w:val="en-US"/>
        </w:rPr>
        <w:t>g‘</w:t>
      </w:r>
      <w:r w:rsidR="00301183" w:rsidRPr="00301183">
        <w:rPr>
          <w:color w:val="1F1F1F"/>
          <w:sz w:val="28"/>
          <w:szCs w:val="28"/>
          <w:lang w:val="en-US"/>
        </w:rPr>
        <w:t>dagi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artilleriya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duellari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nishonlarni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aniqlash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tezligi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va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yuqori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aniqlikdagi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zarbalar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berish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taktikasi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alohida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ahamiyat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kasb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etadi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Ushbu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referatda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aynan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301183" w:rsidRPr="00301183">
        <w:rPr>
          <w:color w:val="1F1F1F"/>
          <w:sz w:val="28"/>
          <w:szCs w:val="28"/>
          <w:lang w:val="en-US"/>
        </w:rPr>
        <w:t>to</w:t>
      </w:r>
      <w:r>
        <w:rPr>
          <w:color w:val="1F1F1F"/>
          <w:sz w:val="28"/>
          <w:szCs w:val="28"/>
          <w:lang w:val="en-US"/>
        </w:rPr>
        <w:t>g‘</w:t>
      </w:r>
      <w:proofErr w:type="gramEnd"/>
      <w:r w:rsidR="00301183" w:rsidRPr="00301183">
        <w:rPr>
          <w:color w:val="1F1F1F"/>
          <w:sz w:val="28"/>
          <w:szCs w:val="28"/>
          <w:lang w:val="en-US"/>
        </w:rPr>
        <w:t>li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sharoitda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artilleriyaning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yangi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qirralari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qanday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namoyon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r w:rsidR="00301183" w:rsidRPr="00301183">
        <w:rPr>
          <w:color w:val="1F1F1F"/>
          <w:sz w:val="28"/>
          <w:szCs w:val="28"/>
          <w:lang w:val="en-US"/>
        </w:rPr>
        <w:t>lgani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tahlil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qilinadi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>.</w:t>
      </w:r>
    </w:p>
    <w:p w14:paraId="46ADCEC7" w14:textId="12D11A5F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Qorabo</w:t>
      </w:r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</w:t>
      </w:r>
      <w:proofErr w:type="spellEnd"/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‘</w:t>
      </w:r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mojarosining</w:t>
      </w:r>
      <w:proofErr w:type="spellEnd"/>
      <w:proofErr w:type="gram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qisqacha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tavsifi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301183">
        <w:rPr>
          <w:color w:val="1F1F1F"/>
          <w:sz w:val="28"/>
          <w:szCs w:val="28"/>
          <w:lang w:val="en-US"/>
        </w:rPr>
        <w:t>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mojarosi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01183">
        <w:rPr>
          <w:color w:val="1F1F1F"/>
          <w:sz w:val="28"/>
          <w:szCs w:val="28"/>
          <w:lang w:val="en-US"/>
        </w:rPr>
        <w:t>Janubiy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Kavkazdagi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uzoq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davom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etgan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etno-siyosiy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ziddiyatlardan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biridir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1990-yillarning </w:t>
      </w:r>
      <w:proofErr w:type="spellStart"/>
      <w:r w:rsidRPr="00301183">
        <w:rPr>
          <w:color w:val="1F1F1F"/>
          <w:sz w:val="28"/>
          <w:szCs w:val="28"/>
          <w:lang w:val="en-US"/>
        </w:rPr>
        <w:t>boshidagi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birinchi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urushdan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s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rnatilgan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01183">
        <w:rPr>
          <w:color w:val="1F1F1F"/>
          <w:sz w:val="28"/>
          <w:szCs w:val="28"/>
          <w:lang w:val="en-US"/>
        </w:rPr>
        <w:t>muzlatilgan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nizo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holati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2020-yil 27-sentyabrda </w:t>
      </w:r>
      <w:proofErr w:type="spellStart"/>
      <w:r w:rsidRPr="00301183">
        <w:rPr>
          <w:color w:val="1F1F1F"/>
          <w:sz w:val="28"/>
          <w:szCs w:val="28"/>
          <w:lang w:val="en-US"/>
        </w:rPr>
        <w:t>keng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lamli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harbiy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harakatlarga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aylanib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ketdi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44 </w:t>
      </w:r>
      <w:proofErr w:type="spellStart"/>
      <w:r w:rsidRPr="00301183">
        <w:rPr>
          <w:color w:val="1F1F1F"/>
          <w:sz w:val="28"/>
          <w:szCs w:val="28"/>
          <w:lang w:val="en-US"/>
        </w:rPr>
        <w:t>kun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davom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etgan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ushbu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urush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Ozarbayjon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Qurolli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Kuchlarining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hududiy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yaxlitlikni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tiklash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yicha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tkazgan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"Temir </w:t>
      </w:r>
      <w:proofErr w:type="spellStart"/>
      <w:r w:rsidRPr="00301183">
        <w:rPr>
          <w:color w:val="1F1F1F"/>
          <w:sz w:val="28"/>
          <w:szCs w:val="28"/>
          <w:lang w:val="en-US"/>
        </w:rPr>
        <w:t>musht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operatsiyasi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bilan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tarixga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kirdi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14E27CF7" w14:textId="5390E5E9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color w:val="1F1F1F"/>
          <w:sz w:val="28"/>
          <w:szCs w:val="28"/>
          <w:lang w:val="en-US"/>
        </w:rPr>
        <w:t>Urushning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ziga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xosligi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shundaki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u XXI </w:t>
      </w:r>
      <w:proofErr w:type="spellStart"/>
      <w:r w:rsidRPr="00301183">
        <w:rPr>
          <w:color w:val="1F1F1F"/>
          <w:sz w:val="28"/>
          <w:szCs w:val="28"/>
          <w:lang w:val="en-US"/>
        </w:rPr>
        <w:t>asrning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01183">
        <w:rPr>
          <w:color w:val="1F1F1F"/>
          <w:sz w:val="28"/>
          <w:szCs w:val="28"/>
          <w:lang w:val="en-US"/>
        </w:rPr>
        <w:t>beshinchi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avlod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urushi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unsurlarini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zida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mujassam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etdi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Harbiy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harakatlar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murakkab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relyefli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dengiz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sathidan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bir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necha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metr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balandlikdagi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301183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tizmalari</w:t>
      </w:r>
      <w:proofErr w:type="spellEnd"/>
      <w:proofErr w:type="gram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daralar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qalin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rmonli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hududlarda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kechdi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Bunday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sharoitda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301183">
        <w:rPr>
          <w:color w:val="1F1F1F"/>
          <w:sz w:val="28"/>
          <w:szCs w:val="28"/>
          <w:lang w:val="en-US"/>
        </w:rPr>
        <w:t>ir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texnikalarning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harakati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cheklangan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lsa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-da,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raketa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shinlari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jang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maydonidagi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asosiy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ustunlikni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</w:t>
      </w:r>
      <w:r w:rsidR="00562769">
        <w:rPr>
          <w:color w:val="1F1F1F"/>
          <w:sz w:val="28"/>
          <w:szCs w:val="28"/>
          <w:lang w:val="en-US"/>
        </w:rPr>
        <w:t>’</w:t>
      </w:r>
      <w:r w:rsidRPr="00301183">
        <w:rPr>
          <w:color w:val="1F1F1F"/>
          <w:sz w:val="28"/>
          <w:szCs w:val="28"/>
          <w:lang w:val="en-US"/>
        </w:rPr>
        <w:t>minlovchi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qurolga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aylandi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Ozarbayjon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armiyasi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tomonidan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Isroil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Turkiya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ishlab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chiqargan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yuqori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aniqlikdagi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tizimlarning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llanilishi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Armanistonning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sovet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davridan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qolgan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klassik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mudofaa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tizimlarini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parokanda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qilib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yubordi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7E23491C" w14:textId="19806B31" w:rsidR="00301183" w:rsidRPr="00301183" w:rsidRDefault="00301183" w:rsidP="003F0D33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301183">
        <w:rPr>
          <w:rFonts w:ascii="Times New Roman" w:hAnsi="Times New Roman" w:cs="Times New Roman"/>
          <w:color w:val="1F1F1F"/>
          <w:szCs w:val="28"/>
        </w:rPr>
        <w:t xml:space="preserve">2.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Qurol-aslaha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tahlili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: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Tomonlar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proofErr w:type="gramStart"/>
      <w:r w:rsidRPr="00301183">
        <w:rPr>
          <w:rFonts w:ascii="Times New Roman" w:hAnsi="Times New Roman" w:cs="Times New Roman"/>
          <w:color w:val="1F1F1F"/>
          <w:szCs w:val="28"/>
        </w:rPr>
        <w:t>q</w:t>
      </w:r>
      <w:r w:rsidR="00562769">
        <w:rPr>
          <w:rFonts w:ascii="Times New Roman" w:hAnsi="Times New Roman" w:cs="Times New Roman"/>
          <w:color w:val="1F1F1F"/>
          <w:szCs w:val="28"/>
        </w:rPr>
        <w:t>o‘</w:t>
      </w:r>
      <w:proofErr w:type="gramEnd"/>
      <w:r w:rsidRPr="00301183">
        <w:rPr>
          <w:rFonts w:ascii="Times New Roman" w:hAnsi="Times New Roman" w:cs="Times New Roman"/>
          <w:color w:val="1F1F1F"/>
          <w:szCs w:val="28"/>
        </w:rPr>
        <w:t>llagan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artilleriya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turlari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texnik</w:t>
      </w:r>
      <w:proofErr w:type="spellEnd"/>
      <w:r w:rsidRPr="00301183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01183">
        <w:rPr>
          <w:rFonts w:ascii="Times New Roman" w:hAnsi="Times New Roman" w:cs="Times New Roman"/>
          <w:color w:val="1F1F1F"/>
          <w:szCs w:val="28"/>
        </w:rPr>
        <w:t>imkoniyatlari</w:t>
      </w:r>
      <w:proofErr w:type="spellEnd"/>
    </w:p>
    <w:p w14:paraId="2AB8B846" w14:textId="1918C653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color w:val="1F1F1F"/>
          <w:sz w:val="28"/>
          <w:szCs w:val="28"/>
          <w:lang w:val="en-US"/>
        </w:rPr>
        <w:t>Urushda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ishtirok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etgan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ikki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tomon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01183">
        <w:rPr>
          <w:color w:val="1F1F1F"/>
          <w:sz w:val="28"/>
          <w:szCs w:val="28"/>
          <w:lang w:val="en-US"/>
        </w:rPr>
        <w:t>kuchli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arsenaliga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biroq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ularning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texnologik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yondashuvi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turlicha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ldi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0B822E13" w14:textId="77777777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Ozarbayjon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Qurolli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Kuchlarining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arsenali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1C2E3DCF" w14:textId="0523F3AD" w:rsidR="00301183" w:rsidRPr="00562769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color w:val="1F1F1F"/>
          <w:sz w:val="28"/>
          <w:szCs w:val="28"/>
          <w:lang w:val="en-US"/>
        </w:rPr>
        <w:t>Ozarbayjon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s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nggi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yillikda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z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artilleriyasini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modernizatsiya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qilishga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katta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mabla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sarfladi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62769">
        <w:rPr>
          <w:color w:val="1F1F1F"/>
          <w:sz w:val="28"/>
          <w:szCs w:val="28"/>
          <w:lang w:val="en-US"/>
        </w:rPr>
        <w:t>Ularning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tarkibida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quyidagilar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asosiy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 w:rsidRPr="00562769">
        <w:rPr>
          <w:color w:val="1F1F1F"/>
          <w:sz w:val="28"/>
          <w:szCs w:val="28"/>
          <w:lang w:val="en-US"/>
        </w:rPr>
        <w:t>o‘</w:t>
      </w:r>
      <w:proofErr w:type="gramEnd"/>
      <w:r w:rsidRPr="00562769">
        <w:rPr>
          <w:color w:val="1F1F1F"/>
          <w:sz w:val="28"/>
          <w:szCs w:val="28"/>
          <w:lang w:val="en-US"/>
        </w:rPr>
        <w:t>rin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tutdi</w:t>
      </w:r>
      <w:proofErr w:type="spellEnd"/>
      <w:r w:rsidRPr="00562769">
        <w:rPr>
          <w:color w:val="1F1F1F"/>
          <w:sz w:val="28"/>
          <w:szCs w:val="28"/>
          <w:lang w:val="en-US"/>
        </w:rPr>
        <w:t>:</w:t>
      </w:r>
    </w:p>
    <w:p w14:paraId="3505FCCD" w14:textId="5EC184FA" w:rsidR="00301183" w:rsidRPr="00301183" w:rsidRDefault="00562769" w:rsidP="003F0D33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="00301183"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ziyurar</w:t>
      </w:r>
      <w:proofErr w:type="spellEnd"/>
      <w:r w:rsidR="00301183"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301183"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artilleriya</w:t>
      </w:r>
      <w:proofErr w:type="spellEnd"/>
      <w:r w:rsidR="00301183"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301183"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qurilmalari</w:t>
      </w:r>
      <w:proofErr w:type="spellEnd"/>
      <w:r w:rsidR="00301183"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(SAU):</w:t>
      </w:r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Chexiya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ishlab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chiqargan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152-mm "Dana",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Isroilning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155-mm "ATMOS 2000"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va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Rossiyaning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Msta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-S"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tizimlari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tizimlar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yuqori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mobil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darajaga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ega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301183" w:rsidRPr="00301183">
        <w:rPr>
          <w:color w:val="1F1F1F"/>
          <w:sz w:val="28"/>
          <w:szCs w:val="28"/>
          <w:lang w:val="en-US"/>
        </w:rPr>
        <w:t>b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="00301183" w:rsidRPr="00301183">
        <w:rPr>
          <w:color w:val="1F1F1F"/>
          <w:sz w:val="28"/>
          <w:szCs w:val="28"/>
          <w:lang w:val="en-US"/>
        </w:rPr>
        <w:t>lib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="00301183" w:rsidRPr="00301183">
        <w:rPr>
          <w:color w:val="1F1F1F"/>
          <w:sz w:val="28"/>
          <w:szCs w:val="28"/>
          <w:lang w:val="en-US"/>
        </w:rPr>
        <w:t>t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ochgandan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s</w:t>
      </w:r>
      <w:r>
        <w:rPr>
          <w:color w:val="1F1F1F"/>
          <w:sz w:val="28"/>
          <w:szCs w:val="28"/>
          <w:lang w:val="en-US"/>
        </w:rPr>
        <w:t>o‘</w:t>
      </w:r>
      <w:r w:rsidR="00301183" w:rsidRPr="00301183">
        <w:rPr>
          <w:color w:val="1F1F1F"/>
          <w:sz w:val="28"/>
          <w:szCs w:val="28"/>
          <w:lang w:val="en-US"/>
        </w:rPr>
        <w:t>ng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darhol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pozitsiyasini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="00301183" w:rsidRPr="00301183">
        <w:rPr>
          <w:color w:val="1F1F1F"/>
          <w:sz w:val="28"/>
          <w:szCs w:val="28"/>
          <w:lang w:val="en-US"/>
        </w:rPr>
        <w:t>zgartirish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(shoot-and-scoot)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imkonini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301183" w:rsidRPr="00301183">
        <w:rPr>
          <w:color w:val="1F1F1F"/>
          <w:sz w:val="28"/>
          <w:szCs w:val="28"/>
          <w:lang w:val="en-US"/>
        </w:rPr>
        <w:t>berdi</w:t>
      </w:r>
      <w:proofErr w:type="spellEnd"/>
      <w:r w:rsidR="00301183" w:rsidRPr="00301183">
        <w:rPr>
          <w:color w:val="1F1F1F"/>
          <w:sz w:val="28"/>
          <w:szCs w:val="28"/>
          <w:lang w:val="en-US"/>
        </w:rPr>
        <w:t>.</w:t>
      </w:r>
    </w:p>
    <w:p w14:paraId="41C00CB4" w14:textId="3C9DEDA8" w:rsidR="00301183" w:rsidRPr="00301183" w:rsidRDefault="00301183" w:rsidP="003F0D33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Yalpi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ochish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raketa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tizimlari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(YO</w:t>
      </w:r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RT):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Isroilning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"LORA" </w:t>
      </w:r>
      <w:proofErr w:type="spellStart"/>
      <w:r w:rsidRPr="00301183">
        <w:rPr>
          <w:color w:val="1F1F1F"/>
          <w:sz w:val="28"/>
          <w:szCs w:val="28"/>
          <w:lang w:val="en-US"/>
        </w:rPr>
        <w:t>operativ-taktik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raketa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majmuasi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1183">
        <w:rPr>
          <w:color w:val="1F1F1F"/>
          <w:sz w:val="28"/>
          <w:szCs w:val="28"/>
          <w:lang w:val="en-US"/>
        </w:rPr>
        <w:t>strategik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ob</w:t>
      </w:r>
      <w:r w:rsidR="00562769">
        <w:rPr>
          <w:color w:val="1F1F1F"/>
          <w:sz w:val="28"/>
          <w:szCs w:val="28"/>
          <w:lang w:val="en-US"/>
        </w:rPr>
        <w:t>’</w:t>
      </w:r>
      <w:r w:rsidRPr="00301183">
        <w:rPr>
          <w:color w:val="1F1F1F"/>
          <w:sz w:val="28"/>
          <w:szCs w:val="28"/>
          <w:lang w:val="en-US"/>
        </w:rPr>
        <w:t>ektlarni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q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qilish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uchun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01183">
        <w:rPr>
          <w:color w:val="1F1F1F"/>
          <w:sz w:val="28"/>
          <w:szCs w:val="28"/>
          <w:lang w:val="en-US"/>
        </w:rPr>
        <w:t>Turkiyaning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"T-122 </w:t>
      </w:r>
      <w:proofErr w:type="spellStart"/>
      <w:r w:rsidRPr="00301183">
        <w:rPr>
          <w:color w:val="1F1F1F"/>
          <w:sz w:val="28"/>
          <w:szCs w:val="28"/>
          <w:lang w:val="en-US"/>
        </w:rPr>
        <w:t>Sakarya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Rossiyaning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01183">
        <w:rPr>
          <w:color w:val="1F1F1F"/>
          <w:sz w:val="28"/>
          <w:szCs w:val="28"/>
          <w:lang w:val="en-US"/>
        </w:rPr>
        <w:t>Smerch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hamda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"TOS-1A" (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t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sochuvchi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1183">
        <w:rPr>
          <w:color w:val="1F1F1F"/>
          <w:sz w:val="28"/>
          <w:szCs w:val="28"/>
          <w:lang w:val="en-US"/>
        </w:rPr>
        <w:t>tizimlari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7FB4331F" w14:textId="16950791" w:rsidR="00301183" w:rsidRPr="00301183" w:rsidRDefault="00301183" w:rsidP="003F0D33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Yuqori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aniqlikdagi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snaryadlar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Lazerni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nishonlash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tizimiga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lgan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01183">
        <w:rPr>
          <w:color w:val="1F1F1F"/>
          <w:sz w:val="28"/>
          <w:szCs w:val="28"/>
          <w:lang w:val="en-US"/>
        </w:rPr>
        <w:t>Krasnopol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kabi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snaryadlar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nishonni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birinchi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urishdayoq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q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qilishni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</w:t>
      </w:r>
      <w:r w:rsidR="00562769">
        <w:rPr>
          <w:color w:val="1F1F1F"/>
          <w:sz w:val="28"/>
          <w:szCs w:val="28"/>
          <w:lang w:val="en-US"/>
        </w:rPr>
        <w:t>’</w:t>
      </w:r>
      <w:r w:rsidRPr="00301183">
        <w:rPr>
          <w:color w:val="1F1F1F"/>
          <w:sz w:val="28"/>
          <w:szCs w:val="28"/>
          <w:lang w:val="en-US"/>
        </w:rPr>
        <w:t>minladi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3F1A3562" w14:textId="77777777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Armaniston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Qurolli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Kuchlarining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arsenali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B7EB3A9" w14:textId="590EF7B7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color w:val="1F1F1F"/>
          <w:sz w:val="28"/>
          <w:szCs w:val="28"/>
          <w:lang w:val="en-US"/>
        </w:rPr>
        <w:t>Armaniston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tomoni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asosan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an</w:t>
      </w:r>
      <w:r w:rsidR="00562769">
        <w:rPr>
          <w:color w:val="1F1F1F"/>
          <w:sz w:val="28"/>
          <w:szCs w:val="28"/>
          <w:lang w:val="en-US"/>
        </w:rPr>
        <w:t>’</w:t>
      </w:r>
      <w:r w:rsidRPr="00301183">
        <w:rPr>
          <w:color w:val="1F1F1F"/>
          <w:sz w:val="28"/>
          <w:szCs w:val="28"/>
          <w:lang w:val="en-US"/>
        </w:rPr>
        <w:t>anaviy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sovet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modellariga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tayandi</w:t>
      </w:r>
      <w:proofErr w:type="spellEnd"/>
      <w:r w:rsidRPr="00301183">
        <w:rPr>
          <w:color w:val="1F1F1F"/>
          <w:sz w:val="28"/>
          <w:szCs w:val="28"/>
          <w:lang w:val="en-US"/>
        </w:rPr>
        <w:t>:</w:t>
      </w:r>
    </w:p>
    <w:p w14:paraId="76BF4A09" w14:textId="5A951B80" w:rsidR="00301183" w:rsidRPr="00301183" w:rsidRDefault="00301183" w:rsidP="003F0D33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Tirkama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artilleriya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1183">
        <w:rPr>
          <w:color w:val="1F1F1F"/>
          <w:sz w:val="28"/>
          <w:szCs w:val="28"/>
          <w:lang w:val="en-US"/>
        </w:rPr>
        <w:t xml:space="preserve"> D-30 (122-mm)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D-20 (152-mm) </w:t>
      </w:r>
      <w:proofErr w:type="spellStart"/>
      <w:r w:rsidRPr="00301183">
        <w:rPr>
          <w:color w:val="1F1F1F"/>
          <w:sz w:val="28"/>
          <w:szCs w:val="28"/>
          <w:lang w:val="en-US"/>
        </w:rPr>
        <w:t>gaubitsalari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Ushbu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plar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r w:rsidRPr="00301183">
        <w:rPr>
          <w:color w:val="1F1F1F"/>
          <w:sz w:val="28"/>
          <w:szCs w:val="28"/>
          <w:lang w:val="en-US"/>
        </w:rPr>
        <w:t>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sharoitda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yaxshi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ishlagan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lsa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-da, </w:t>
      </w:r>
      <w:proofErr w:type="spellStart"/>
      <w:r w:rsidRPr="00301183">
        <w:rPr>
          <w:color w:val="1F1F1F"/>
          <w:sz w:val="28"/>
          <w:szCs w:val="28"/>
          <w:lang w:val="en-US"/>
        </w:rPr>
        <w:t>ularning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statikligi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1183">
        <w:rPr>
          <w:color w:val="1F1F1F"/>
          <w:sz w:val="28"/>
          <w:szCs w:val="28"/>
          <w:lang w:val="en-US"/>
        </w:rPr>
        <w:t>joyidan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z</w:t>
      </w:r>
      <w:r w:rsidR="00562769">
        <w:rPr>
          <w:color w:val="1F1F1F"/>
          <w:sz w:val="28"/>
          <w:szCs w:val="28"/>
          <w:lang w:val="en-US"/>
        </w:rPr>
        <w:t>g‘</w:t>
      </w:r>
      <w:r w:rsidRPr="00301183">
        <w:rPr>
          <w:color w:val="1F1F1F"/>
          <w:sz w:val="28"/>
          <w:szCs w:val="28"/>
          <w:lang w:val="en-US"/>
        </w:rPr>
        <w:t>alish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qiyinligi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1183">
        <w:rPr>
          <w:color w:val="1F1F1F"/>
          <w:sz w:val="28"/>
          <w:szCs w:val="28"/>
          <w:lang w:val="en-US"/>
        </w:rPr>
        <w:t>zamonaviy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dronlar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oldida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ularni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oson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ljaga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aylantirdi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23882DFD" w14:textId="7F0EDE0C" w:rsidR="00301183" w:rsidRPr="00301183" w:rsidRDefault="00301183" w:rsidP="003F0D33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Raketa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tizimlari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1183">
        <w:rPr>
          <w:color w:val="1F1F1F"/>
          <w:sz w:val="28"/>
          <w:szCs w:val="28"/>
          <w:lang w:val="en-US"/>
        </w:rPr>
        <w:t xml:space="preserve"> "Grad", "</w:t>
      </w:r>
      <w:proofErr w:type="spellStart"/>
      <w:r w:rsidRPr="00301183">
        <w:rPr>
          <w:color w:val="1F1F1F"/>
          <w:sz w:val="28"/>
          <w:szCs w:val="28"/>
          <w:lang w:val="en-US"/>
        </w:rPr>
        <w:t>Smerch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01183">
        <w:rPr>
          <w:color w:val="1F1F1F"/>
          <w:sz w:val="28"/>
          <w:szCs w:val="28"/>
          <w:lang w:val="en-US"/>
        </w:rPr>
        <w:t>Iskander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majmualari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Garchi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01183">
        <w:rPr>
          <w:color w:val="1F1F1F"/>
          <w:sz w:val="28"/>
          <w:szCs w:val="28"/>
          <w:lang w:val="en-US"/>
        </w:rPr>
        <w:t>Iskander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01183">
        <w:rPr>
          <w:color w:val="1F1F1F"/>
          <w:sz w:val="28"/>
          <w:szCs w:val="28"/>
          <w:lang w:val="en-US"/>
        </w:rPr>
        <w:t>kabi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kuchli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qurol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lsa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-da, </w:t>
      </w:r>
      <w:proofErr w:type="spellStart"/>
      <w:r w:rsidRPr="00301183">
        <w:rPr>
          <w:color w:val="1F1F1F"/>
          <w:sz w:val="28"/>
          <w:szCs w:val="28"/>
          <w:lang w:val="en-US"/>
        </w:rPr>
        <w:t>uni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llashdagi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taktik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xatolar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nishonni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aniqlashdagi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kechikishlar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kutilgan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natijani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bermadi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3A58F9FC" w14:textId="77777777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Texnik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imkoniyatlarning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qiyosiy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3011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27AFF6F" w14:textId="13B98A91" w:rsidR="00301183" w:rsidRPr="00301183" w:rsidRDefault="00301183" w:rsidP="003F0D33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1183">
        <w:rPr>
          <w:color w:val="1F1F1F"/>
          <w:sz w:val="28"/>
          <w:szCs w:val="28"/>
          <w:lang w:val="en-US"/>
        </w:rPr>
        <w:t>Ozarbayjon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artilleriyasi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raqamli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xaritalar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GPS </w:t>
      </w:r>
      <w:proofErr w:type="spellStart"/>
      <w:r w:rsidRPr="00301183">
        <w:rPr>
          <w:color w:val="1F1F1F"/>
          <w:sz w:val="28"/>
          <w:szCs w:val="28"/>
          <w:lang w:val="en-US"/>
        </w:rPr>
        <w:t>tizimlari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bilan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jihozlangan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lib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nishon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koordinatalarini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soniyalarda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hisoblab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chiqa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olardi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1183">
        <w:rPr>
          <w:color w:val="1F1F1F"/>
          <w:sz w:val="28"/>
          <w:szCs w:val="28"/>
          <w:lang w:val="en-US"/>
        </w:rPr>
        <w:t>Armaniston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artilleriyasi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esa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1183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01183">
        <w:rPr>
          <w:color w:val="1F1F1F"/>
          <w:sz w:val="28"/>
          <w:szCs w:val="28"/>
          <w:lang w:val="en-US"/>
        </w:rPr>
        <w:t>p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hollarda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an</w:t>
      </w:r>
      <w:r w:rsidR="00562769">
        <w:rPr>
          <w:color w:val="1F1F1F"/>
          <w:sz w:val="28"/>
          <w:szCs w:val="28"/>
          <w:lang w:val="en-US"/>
        </w:rPr>
        <w:t>’</w:t>
      </w:r>
      <w:r w:rsidRPr="00301183">
        <w:rPr>
          <w:color w:val="1F1F1F"/>
          <w:sz w:val="28"/>
          <w:szCs w:val="28"/>
          <w:lang w:val="en-US"/>
        </w:rPr>
        <w:t>anaviy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optik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asboblar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qo</w:t>
      </w:r>
      <w:r w:rsidR="00562769">
        <w:rPr>
          <w:color w:val="1F1F1F"/>
          <w:sz w:val="28"/>
          <w:szCs w:val="28"/>
          <w:lang w:val="en-US"/>
        </w:rPr>
        <w:t>g‘</w:t>
      </w:r>
      <w:r w:rsidRPr="00301183">
        <w:rPr>
          <w:color w:val="1F1F1F"/>
          <w:sz w:val="28"/>
          <w:szCs w:val="28"/>
          <w:lang w:val="en-US"/>
        </w:rPr>
        <w:t>oz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xaritalardan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foydalandi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1183">
        <w:rPr>
          <w:color w:val="1F1F1F"/>
          <w:sz w:val="28"/>
          <w:szCs w:val="28"/>
          <w:lang w:val="en-US"/>
        </w:rPr>
        <w:t>bu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esa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zamonaviy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tezkor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urushda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vaqt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qotilishiga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sabab</w:t>
      </w:r>
      <w:proofErr w:type="spellEnd"/>
      <w:r w:rsidRPr="003011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1183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301183">
        <w:rPr>
          <w:color w:val="1F1F1F"/>
          <w:sz w:val="28"/>
          <w:szCs w:val="28"/>
          <w:lang w:val="en-US"/>
        </w:rPr>
        <w:t>ldi</w:t>
      </w:r>
      <w:proofErr w:type="spellEnd"/>
      <w:r w:rsidRPr="00301183">
        <w:rPr>
          <w:color w:val="1F1F1F"/>
          <w:sz w:val="28"/>
          <w:szCs w:val="28"/>
          <w:lang w:val="en-US"/>
        </w:rPr>
        <w:t>.</w:t>
      </w:r>
    </w:p>
    <w:p w14:paraId="64A43901" w14:textId="212FAB47" w:rsidR="00337650" w:rsidRPr="00337650" w:rsidRDefault="00337650" w:rsidP="00337650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337650">
        <w:rPr>
          <w:rFonts w:ascii="Times New Roman" w:hAnsi="Times New Roman" w:cs="Times New Roman"/>
          <w:color w:val="1F1F1F"/>
          <w:szCs w:val="28"/>
        </w:rPr>
        <w:t xml:space="preserve">3.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UUAlar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bilan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hamkorlik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: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Dronlar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yordamida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nishonni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aniqlash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proofErr w:type="gramStart"/>
      <w:r w:rsidR="00562769">
        <w:rPr>
          <w:rFonts w:ascii="Times New Roman" w:hAnsi="Times New Roman" w:cs="Times New Roman"/>
          <w:color w:val="1F1F1F"/>
          <w:szCs w:val="28"/>
        </w:rPr>
        <w:t>o‘</w:t>
      </w:r>
      <w:proofErr w:type="gramEnd"/>
      <w:r w:rsidRPr="00337650">
        <w:rPr>
          <w:rFonts w:ascii="Times New Roman" w:hAnsi="Times New Roman" w:cs="Times New Roman"/>
          <w:color w:val="1F1F1F"/>
          <w:szCs w:val="28"/>
        </w:rPr>
        <w:t>t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ochishni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tuzatish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tajribasi</w:t>
      </w:r>
      <w:proofErr w:type="spellEnd"/>
    </w:p>
    <w:p w14:paraId="0B2BCBFC" w14:textId="5EC98AEC" w:rsidR="00337650" w:rsidRPr="00337650" w:rsidRDefault="00337650" w:rsidP="00337650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337650">
        <w:rPr>
          <w:color w:val="1F1F1F"/>
          <w:sz w:val="28"/>
          <w:szCs w:val="28"/>
          <w:lang w:val="en-US"/>
        </w:rPr>
        <w:t>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g‘</w:t>
      </w:r>
      <w:r w:rsidRPr="00337650">
        <w:rPr>
          <w:color w:val="1F1F1F"/>
          <w:sz w:val="28"/>
          <w:szCs w:val="28"/>
          <w:lang w:val="en-US"/>
        </w:rPr>
        <w:t>dagi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44 </w:t>
      </w:r>
      <w:proofErr w:type="spellStart"/>
      <w:r w:rsidRPr="00337650">
        <w:rPr>
          <w:color w:val="1F1F1F"/>
          <w:sz w:val="28"/>
          <w:szCs w:val="28"/>
          <w:lang w:val="en-US"/>
        </w:rPr>
        <w:t>kunlik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urush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harbiy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tarixda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Dronlar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urushi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sifatida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muhrlandi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an</w:t>
      </w:r>
      <w:r w:rsidR="00562769">
        <w:rPr>
          <w:color w:val="1F1F1F"/>
          <w:sz w:val="28"/>
          <w:szCs w:val="28"/>
          <w:lang w:val="en-US"/>
        </w:rPr>
        <w:t>’</w:t>
      </w:r>
      <w:r w:rsidRPr="00337650">
        <w:rPr>
          <w:color w:val="1F1F1F"/>
          <w:sz w:val="28"/>
          <w:szCs w:val="28"/>
          <w:lang w:val="en-US"/>
        </w:rPr>
        <w:t>anaviy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llanilishi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ya</w:t>
      </w:r>
      <w:r w:rsidR="00562769">
        <w:rPr>
          <w:color w:val="1F1F1F"/>
          <w:sz w:val="28"/>
          <w:szCs w:val="28"/>
          <w:lang w:val="en-US"/>
        </w:rPr>
        <w:t>’</w:t>
      </w:r>
      <w:r w:rsidRPr="00337650">
        <w:rPr>
          <w:color w:val="1F1F1F"/>
          <w:sz w:val="28"/>
          <w:szCs w:val="28"/>
          <w:lang w:val="en-US"/>
        </w:rPr>
        <w:t>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maydon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ylab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ommaviy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t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ochish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uslubi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rnini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nuqtali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aniqlikdagi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zarbalar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egalladi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37650">
        <w:rPr>
          <w:color w:val="1F1F1F"/>
          <w:sz w:val="28"/>
          <w:szCs w:val="28"/>
          <w:lang w:val="en-US"/>
        </w:rPr>
        <w:t>jarayonda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UUAlar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zi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37650">
        <w:rPr>
          <w:color w:val="1F1F1F"/>
          <w:sz w:val="28"/>
          <w:szCs w:val="28"/>
          <w:lang w:val="en-US"/>
        </w:rPr>
        <w:t>va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37650">
        <w:rPr>
          <w:color w:val="1F1F1F"/>
          <w:sz w:val="28"/>
          <w:szCs w:val="28"/>
          <w:lang w:val="en-US"/>
        </w:rPr>
        <w:t>miya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markazi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37650">
        <w:rPr>
          <w:color w:val="1F1F1F"/>
          <w:sz w:val="28"/>
          <w:szCs w:val="28"/>
          <w:lang w:val="en-US"/>
        </w:rPr>
        <w:t>vazifasini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bajardi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2A3D3640" w14:textId="77777777" w:rsidR="00337650" w:rsidRPr="00337650" w:rsidRDefault="00337650" w:rsidP="0033765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337650">
        <w:rPr>
          <w:rFonts w:ascii="Times New Roman" w:hAnsi="Times New Roman" w:cs="Times New Roman"/>
          <w:color w:val="1F1F1F"/>
          <w:szCs w:val="28"/>
        </w:rPr>
        <w:t xml:space="preserve">3.1.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Razvedka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nishonni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aniqlash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(Target Acquisition)</w:t>
      </w:r>
    </w:p>
    <w:p w14:paraId="0956F578" w14:textId="54E4008D" w:rsidR="00337650" w:rsidRPr="00337650" w:rsidRDefault="00337650" w:rsidP="00337650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37650">
        <w:rPr>
          <w:color w:val="1F1F1F"/>
          <w:sz w:val="28"/>
          <w:szCs w:val="28"/>
          <w:lang w:val="en-US"/>
        </w:rPr>
        <w:t>An</w:t>
      </w:r>
      <w:r w:rsidR="00562769">
        <w:rPr>
          <w:color w:val="1F1F1F"/>
          <w:sz w:val="28"/>
          <w:szCs w:val="28"/>
          <w:lang w:val="en-US"/>
        </w:rPr>
        <w:t>’</w:t>
      </w:r>
      <w:r w:rsidRPr="00337650">
        <w:rPr>
          <w:color w:val="1F1F1F"/>
          <w:sz w:val="28"/>
          <w:szCs w:val="28"/>
          <w:lang w:val="en-US"/>
        </w:rPr>
        <w:t>anaviy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urushlarda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nishonni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aniqlash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uchun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yer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usti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kuzatuv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punktlari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yoki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maxsus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razvedka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guruhlariga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tayanar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edi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337650">
        <w:rPr>
          <w:color w:val="1F1F1F"/>
          <w:sz w:val="28"/>
          <w:szCs w:val="28"/>
          <w:lang w:val="en-US"/>
        </w:rPr>
        <w:t>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sharoitda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bu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usul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ta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xavfli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sekin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kechadi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37650">
        <w:rPr>
          <w:color w:val="1F1F1F"/>
          <w:sz w:val="28"/>
          <w:szCs w:val="28"/>
          <w:lang w:val="en-US"/>
        </w:rPr>
        <w:t>Ozarbayjon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armiyasi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tomonidan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llanilgan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Isroilning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"Orbiter"</w:t>
      </w:r>
      <w:r w:rsidRPr="00337650">
        <w:rPr>
          <w:color w:val="1F1F1F"/>
          <w:sz w:val="28"/>
          <w:szCs w:val="28"/>
          <w:lang w:val="en-US"/>
        </w:rPr>
        <w:t xml:space="preserve">, </w:t>
      </w: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"Aerostar"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Turkiyaning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Bayraktar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TB2"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dronlari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nishonni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aniqlash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jarayonini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tubdan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tezlashtirdi</w:t>
      </w:r>
      <w:proofErr w:type="spellEnd"/>
      <w:r w:rsidRPr="00337650">
        <w:rPr>
          <w:color w:val="1F1F1F"/>
          <w:sz w:val="28"/>
          <w:szCs w:val="28"/>
          <w:lang w:val="en-US"/>
        </w:rPr>
        <w:t>:</w:t>
      </w:r>
    </w:p>
    <w:p w14:paraId="6813A341" w14:textId="7DB5DA95" w:rsidR="00337650" w:rsidRPr="00337650" w:rsidRDefault="00337650" w:rsidP="00337650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Real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vaqt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Dronlar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dushman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mudofaa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chizi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337650">
        <w:rPr>
          <w:color w:val="1F1F1F"/>
          <w:sz w:val="28"/>
          <w:szCs w:val="28"/>
          <w:lang w:val="en-US"/>
        </w:rPr>
        <w:t>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ortiga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50-100 km </w:t>
      </w:r>
      <w:proofErr w:type="spellStart"/>
      <w:r w:rsidRPr="00337650">
        <w:rPr>
          <w:color w:val="1F1F1F"/>
          <w:sz w:val="28"/>
          <w:szCs w:val="28"/>
          <w:lang w:val="en-US"/>
        </w:rPr>
        <w:t>chuqurlikkacha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kirib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borib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dushman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plari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shtablari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q-dori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omborlarini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337650">
        <w:rPr>
          <w:color w:val="1F1F1F"/>
          <w:sz w:val="28"/>
          <w:szCs w:val="28"/>
          <w:lang w:val="en-US"/>
        </w:rPr>
        <w:t>vaqt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rejimida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(online) </w:t>
      </w:r>
      <w:proofErr w:type="spellStart"/>
      <w:r w:rsidRPr="00337650">
        <w:rPr>
          <w:color w:val="1F1F1F"/>
          <w:sz w:val="28"/>
          <w:szCs w:val="28"/>
          <w:lang w:val="en-US"/>
        </w:rPr>
        <w:t>aniqladi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546AEA53" w14:textId="3366C3E6" w:rsidR="00337650" w:rsidRPr="00337650" w:rsidRDefault="00337650" w:rsidP="00337650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Koordinata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aniqligi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Dronlardagi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lazerli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masofa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lchagichlar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optik-elektron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tizimlar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nishonning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koordinatalarini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metrigacha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aniqlab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darhol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batareyalarining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raqamli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boshqaruv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pultiga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uzatdi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24AC59B5" w14:textId="39292EA8" w:rsidR="00337650" w:rsidRPr="00337650" w:rsidRDefault="00337650" w:rsidP="0033765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337650">
        <w:rPr>
          <w:rFonts w:ascii="Times New Roman" w:hAnsi="Times New Roman" w:cs="Times New Roman"/>
          <w:color w:val="1F1F1F"/>
          <w:szCs w:val="28"/>
        </w:rPr>
        <w:t xml:space="preserve">3.2. </w:t>
      </w:r>
      <w:proofErr w:type="spellStart"/>
      <w:proofErr w:type="gramStart"/>
      <w:r w:rsidR="00562769">
        <w:rPr>
          <w:rFonts w:ascii="Times New Roman" w:hAnsi="Times New Roman" w:cs="Times New Roman"/>
          <w:color w:val="1F1F1F"/>
          <w:szCs w:val="28"/>
        </w:rPr>
        <w:t>O‘</w:t>
      </w:r>
      <w:proofErr w:type="gramEnd"/>
      <w:r w:rsidRPr="00337650">
        <w:rPr>
          <w:rFonts w:ascii="Times New Roman" w:hAnsi="Times New Roman" w:cs="Times New Roman"/>
          <w:color w:val="1F1F1F"/>
          <w:szCs w:val="28"/>
        </w:rPr>
        <w:t>t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ochishni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tuzatish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(Fire Correction)</w:t>
      </w:r>
    </w:p>
    <w:p w14:paraId="02FA2948" w14:textId="7CAEE2F1" w:rsidR="00337650" w:rsidRPr="00337650" w:rsidRDefault="00337650" w:rsidP="00337650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337650">
        <w:rPr>
          <w:color w:val="1F1F1F"/>
          <w:sz w:val="28"/>
          <w:szCs w:val="28"/>
          <w:lang w:val="en-US"/>
        </w:rPr>
        <w:t>Artilleriyada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37650">
        <w:rPr>
          <w:color w:val="1F1F1F"/>
          <w:sz w:val="28"/>
          <w:szCs w:val="28"/>
          <w:lang w:val="en-US"/>
        </w:rPr>
        <w:t>birinchi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q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bilan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nishonni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urish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37650">
        <w:rPr>
          <w:color w:val="1F1F1F"/>
          <w:sz w:val="28"/>
          <w:szCs w:val="28"/>
          <w:lang w:val="en-US"/>
        </w:rPr>
        <w:t>ehtimoli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odatda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past </w:t>
      </w:r>
      <w:proofErr w:type="spellStart"/>
      <w:r w:rsidRPr="00337650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ladi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37650">
        <w:rPr>
          <w:color w:val="1F1F1F"/>
          <w:sz w:val="28"/>
          <w:szCs w:val="28"/>
        </w:rPr>
        <w:t>Biroq</w:t>
      </w:r>
      <w:proofErr w:type="spellEnd"/>
      <w:r w:rsidRPr="00337650">
        <w:rPr>
          <w:color w:val="1F1F1F"/>
          <w:sz w:val="28"/>
          <w:szCs w:val="28"/>
        </w:rPr>
        <w:t xml:space="preserve">, </w:t>
      </w:r>
      <w:proofErr w:type="spellStart"/>
      <w:r w:rsidRPr="00337650">
        <w:rPr>
          <w:color w:val="1F1F1F"/>
          <w:sz w:val="28"/>
          <w:szCs w:val="28"/>
        </w:rPr>
        <w:t>UUAlar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yordamida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bu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k</w:t>
      </w:r>
      <w:r w:rsidR="00562769">
        <w:rPr>
          <w:color w:val="1F1F1F"/>
          <w:sz w:val="28"/>
          <w:szCs w:val="28"/>
        </w:rPr>
        <w:t>o‘</w:t>
      </w:r>
      <w:r w:rsidRPr="00337650">
        <w:rPr>
          <w:color w:val="1F1F1F"/>
          <w:sz w:val="28"/>
          <w:szCs w:val="28"/>
        </w:rPr>
        <w:t>rsatkich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deyarli</w:t>
      </w:r>
      <w:proofErr w:type="spellEnd"/>
      <w:r w:rsidRPr="00337650">
        <w:rPr>
          <w:color w:val="1F1F1F"/>
          <w:sz w:val="28"/>
          <w:szCs w:val="28"/>
        </w:rPr>
        <w:t xml:space="preserve"> 90-95% </w:t>
      </w:r>
      <w:proofErr w:type="spellStart"/>
      <w:r w:rsidRPr="00337650">
        <w:rPr>
          <w:color w:val="1F1F1F"/>
          <w:sz w:val="28"/>
          <w:szCs w:val="28"/>
        </w:rPr>
        <w:t>ga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yetkazildi</w:t>
      </w:r>
      <w:proofErr w:type="spellEnd"/>
      <w:r w:rsidRPr="00337650">
        <w:rPr>
          <w:color w:val="1F1F1F"/>
          <w:sz w:val="28"/>
          <w:szCs w:val="28"/>
        </w:rPr>
        <w:t>:</w:t>
      </w:r>
    </w:p>
    <w:p w14:paraId="520E6F4B" w14:textId="69990538" w:rsidR="00337650" w:rsidRPr="00337650" w:rsidRDefault="00337650" w:rsidP="00337650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Tuzatish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tezligi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Birinchi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snaryad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otilgandan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s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dron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qayerga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tushganini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videotasvir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orqali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rsatib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turadi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mondoni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nishondan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necha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metr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chetga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chiqilganini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rib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soniyalar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ichida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keyingi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zarba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uchun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hisob-kitoblarni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zgartiradi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0ED07CAC" w14:textId="19282FA5" w:rsidR="00337650" w:rsidRPr="00337650" w:rsidRDefault="00337650" w:rsidP="00337650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Kamikadze-dronlar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"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Artilleriya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simbiozi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Ba</w:t>
      </w:r>
      <w:r w:rsidR="00562769">
        <w:rPr>
          <w:color w:val="1F1F1F"/>
          <w:sz w:val="28"/>
          <w:szCs w:val="28"/>
          <w:lang w:val="en-US"/>
        </w:rPr>
        <w:t>’</w:t>
      </w:r>
      <w:r w:rsidRPr="00337650">
        <w:rPr>
          <w:color w:val="1F1F1F"/>
          <w:sz w:val="28"/>
          <w:szCs w:val="28"/>
          <w:lang w:val="en-US"/>
        </w:rPr>
        <w:t>zida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nishonni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faqat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37650">
        <w:rPr>
          <w:color w:val="1F1F1F"/>
          <w:sz w:val="28"/>
          <w:szCs w:val="28"/>
          <w:lang w:val="en-US"/>
        </w:rPr>
        <w:t>ochish</w:t>
      </w:r>
      <w:proofErr w:type="spellEnd"/>
      <w:r w:rsidRPr="00337650">
        <w:rPr>
          <w:color w:val="1F1F1F"/>
          <w:sz w:val="28"/>
          <w:szCs w:val="28"/>
          <w:lang w:val="en-US"/>
        </w:rPr>
        <w:t>" (</w:t>
      </w:r>
      <w:proofErr w:type="spellStart"/>
      <w:r w:rsidRPr="00337650">
        <w:rPr>
          <w:color w:val="1F1F1F"/>
          <w:sz w:val="28"/>
          <w:szCs w:val="28"/>
          <w:lang w:val="en-US"/>
        </w:rPr>
        <w:t>dushmanni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z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pozitsiyasidan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chiqishga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majbur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qilish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37650">
        <w:rPr>
          <w:color w:val="1F1F1F"/>
          <w:sz w:val="28"/>
          <w:szCs w:val="28"/>
          <w:lang w:val="en-US"/>
        </w:rPr>
        <w:t>uchun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t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ochgan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lsa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asosiy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zarbani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37650">
        <w:rPr>
          <w:color w:val="1F1F1F"/>
          <w:sz w:val="28"/>
          <w:szCs w:val="28"/>
          <w:lang w:val="en-US"/>
        </w:rPr>
        <w:t>Harop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37650">
        <w:rPr>
          <w:color w:val="1F1F1F"/>
          <w:sz w:val="28"/>
          <w:szCs w:val="28"/>
          <w:lang w:val="en-US"/>
        </w:rPr>
        <w:t>kabi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zarbdor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dronlar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(loitering munitions) </w:t>
      </w:r>
      <w:proofErr w:type="spellStart"/>
      <w:r w:rsidRPr="00337650">
        <w:rPr>
          <w:color w:val="1F1F1F"/>
          <w:sz w:val="28"/>
          <w:szCs w:val="28"/>
          <w:lang w:val="en-US"/>
        </w:rPr>
        <w:t>amalga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oshirdi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6F4B9697" w14:textId="77777777" w:rsidR="00337650" w:rsidRPr="00337650" w:rsidRDefault="00337650" w:rsidP="0033765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337650">
        <w:rPr>
          <w:rFonts w:ascii="Times New Roman" w:hAnsi="Times New Roman" w:cs="Times New Roman"/>
          <w:color w:val="1F1F1F"/>
          <w:szCs w:val="28"/>
        </w:rPr>
        <w:t>3.3. "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Razvedka-zarba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majmuasi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"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tushunchasi</w:t>
      </w:r>
      <w:proofErr w:type="spellEnd"/>
    </w:p>
    <w:p w14:paraId="41DD2354" w14:textId="011526B4" w:rsidR="00337650" w:rsidRPr="00337650" w:rsidRDefault="00337650" w:rsidP="00337650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37650">
        <w:rPr>
          <w:color w:val="1F1F1F"/>
          <w:sz w:val="28"/>
          <w:szCs w:val="28"/>
          <w:lang w:val="en-US"/>
        </w:rPr>
        <w:t>Ushbu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urushda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dronlar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alohida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linma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sifatida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emas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balki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yagona </w:t>
      </w:r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Razvedka-zarba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majmuasi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sifatida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ishladi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5BA12CC0" w14:textId="77777777" w:rsidR="00337650" w:rsidRPr="00337650" w:rsidRDefault="00337650" w:rsidP="00337650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</w:rPr>
        <w:t>Dron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nishonni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topadi</w:t>
      </w:r>
      <w:proofErr w:type="spellEnd"/>
      <w:r w:rsidRPr="00337650">
        <w:rPr>
          <w:color w:val="1F1F1F"/>
          <w:sz w:val="28"/>
          <w:szCs w:val="28"/>
        </w:rPr>
        <w:t>.</w:t>
      </w:r>
    </w:p>
    <w:p w14:paraId="513E966B" w14:textId="11114D2C" w:rsidR="00337650" w:rsidRPr="00337650" w:rsidRDefault="00337650" w:rsidP="00337650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</w:rPr>
        <w:t>Raqamli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</w:rPr>
        <w:t>tizim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ma</w:t>
      </w:r>
      <w:r w:rsidR="00562769">
        <w:rPr>
          <w:color w:val="1F1F1F"/>
          <w:sz w:val="28"/>
          <w:szCs w:val="28"/>
        </w:rPr>
        <w:t>’</w:t>
      </w:r>
      <w:r w:rsidRPr="00337650">
        <w:rPr>
          <w:color w:val="1F1F1F"/>
          <w:sz w:val="28"/>
          <w:szCs w:val="28"/>
        </w:rPr>
        <w:t>lumotni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hisoblaydi</w:t>
      </w:r>
      <w:proofErr w:type="spellEnd"/>
      <w:r w:rsidRPr="00337650">
        <w:rPr>
          <w:color w:val="1F1F1F"/>
          <w:sz w:val="28"/>
          <w:szCs w:val="28"/>
        </w:rPr>
        <w:t>.</w:t>
      </w:r>
    </w:p>
    <w:p w14:paraId="691D6A73" w14:textId="77777777" w:rsidR="00337650" w:rsidRPr="00337650" w:rsidRDefault="00337650" w:rsidP="00337650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</w:rPr>
        <w:t>Artilleriya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zarba</w:t>
      </w:r>
      <w:proofErr w:type="spellEnd"/>
      <w:r w:rsidRPr="00337650">
        <w:rPr>
          <w:color w:val="1F1F1F"/>
          <w:sz w:val="28"/>
          <w:szCs w:val="28"/>
        </w:rPr>
        <w:t xml:space="preserve"> </w:t>
      </w:r>
      <w:proofErr w:type="spellStart"/>
      <w:r w:rsidRPr="00337650">
        <w:rPr>
          <w:color w:val="1F1F1F"/>
          <w:sz w:val="28"/>
          <w:szCs w:val="28"/>
        </w:rPr>
        <w:t>beradi</w:t>
      </w:r>
      <w:proofErr w:type="spellEnd"/>
      <w:r w:rsidRPr="00337650">
        <w:rPr>
          <w:color w:val="1F1F1F"/>
          <w:sz w:val="28"/>
          <w:szCs w:val="28"/>
        </w:rPr>
        <w:t>.</w:t>
      </w:r>
    </w:p>
    <w:p w14:paraId="2889A6FA" w14:textId="77777777" w:rsidR="00337650" w:rsidRPr="00337650" w:rsidRDefault="00337650" w:rsidP="00337650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37650">
        <w:rPr>
          <w:color w:val="1F1F1F"/>
          <w:sz w:val="28"/>
          <w:szCs w:val="28"/>
          <w:lang w:val="en-US"/>
        </w:rPr>
        <w:t>Ushbu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zanjir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(Sensor-to-Shooter loop) </w:t>
      </w:r>
      <w:proofErr w:type="spellStart"/>
      <w:r w:rsidRPr="00337650">
        <w:rPr>
          <w:color w:val="1F1F1F"/>
          <w:sz w:val="28"/>
          <w:szCs w:val="28"/>
          <w:lang w:val="en-US"/>
        </w:rPr>
        <w:t>atigi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1-2 </w:t>
      </w:r>
      <w:proofErr w:type="spellStart"/>
      <w:r w:rsidRPr="00337650">
        <w:rPr>
          <w:color w:val="1F1F1F"/>
          <w:sz w:val="28"/>
          <w:szCs w:val="28"/>
          <w:lang w:val="en-US"/>
        </w:rPr>
        <w:t>daqiqa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vaqt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oldi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37650">
        <w:rPr>
          <w:color w:val="1F1F1F"/>
          <w:sz w:val="28"/>
          <w:szCs w:val="28"/>
          <w:lang w:val="en-US"/>
        </w:rPr>
        <w:t>Taqqoslash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uchun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klassik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usulda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bu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jarayon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15 dan 30 </w:t>
      </w:r>
      <w:proofErr w:type="spellStart"/>
      <w:r w:rsidRPr="00337650">
        <w:rPr>
          <w:color w:val="1F1F1F"/>
          <w:sz w:val="28"/>
          <w:szCs w:val="28"/>
          <w:lang w:val="en-US"/>
        </w:rPr>
        <w:t>daqiqagacha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davom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etishi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mumkin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edi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43D79F8F" w14:textId="2D46E2A2" w:rsidR="00337650" w:rsidRPr="00337650" w:rsidRDefault="00337650" w:rsidP="0033765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337650">
        <w:rPr>
          <w:rFonts w:ascii="Times New Roman" w:hAnsi="Times New Roman" w:cs="Times New Roman"/>
          <w:color w:val="1F1F1F"/>
          <w:szCs w:val="28"/>
        </w:rPr>
        <w:t xml:space="preserve">3.4.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Psixologik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ta</w:t>
      </w:r>
      <w:r w:rsidR="00562769">
        <w:rPr>
          <w:rFonts w:ascii="Times New Roman" w:hAnsi="Times New Roman" w:cs="Times New Roman"/>
          <w:color w:val="1F1F1F"/>
          <w:szCs w:val="28"/>
        </w:rPr>
        <w:t>’</w:t>
      </w:r>
      <w:r w:rsidRPr="00337650">
        <w:rPr>
          <w:rFonts w:ascii="Times New Roman" w:hAnsi="Times New Roman" w:cs="Times New Roman"/>
          <w:color w:val="1F1F1F"/>
          <w:szCs w:val="28"/>
        </w:rPr>
        <w:t>sir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dushman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batareyalarini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proofErr w:type="gramStart"/>
      <w:r w:rsidRPr="00337650">
        <w:rPr>
          <w:rFonts w:ascii="Times New Roman" w:hAnsi="Times New Roman" w:cs="Times New Roman"/>
          <w:color w:val="1F1F1F"/>
          <w:szCs w:val="28"/>
        </w:rPr>
        <w:t>y</w:t>
      </w:r>
      <w:r w:rsidR="00562769">
        <w:rPr>
          <w:rFonts w:ascii="Times New Roman" w:hAnsi="Times New Roman" w:cs="Times New Roman"/>
          <w:color w:val="1F1F1F"/>
          <w:szCs w:val="28"/>
        </w:rPr>
        <w:t>o‘</w:t>
      </w:r>
      <w:proofErr w:type="gramEnd"/>
      <w:r w:rsidRPr="00337650">
        <w:rPr>
          <w:rFonts w:ascii="Times New Roman" w:hAnsi="Times New Roman" w:cs="Times New Roman"/>
          <w:color w:val="1F1F1F"/>
          <w:szCs w:val="28"/>
        </w:rPr>
        <w:t>q</w:t>
      </w:r>
      <w:proofErr w:type="spellEnd"/>
      <w:r w:rsidRPr="00337650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337650">
        <w:rPr>
          <w:rFonts w:ascii="Times New Roman" w:hAnsi="Times New Roman" w:cs="Times New Roman"/>
          <w:color w:val="1F1F1F"/>
          <w:szCs w:val="28"/>
        </w:rPr>
        <w:t>qilish</w:t>
      </w:r>
      <w:proofErr w:type="spellEnd"/>
    </w:p>
    <w:p w14:paraId="42110984" w14:textId="0B88BABF" w:rsidR="00337650" w:rsidRPr="00337650" w:rsidRDefault="00337650" w:rsidP="00337650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37650">
        <w:rPr>
          <w:color w:val="1F1F1F"/>
          <w:sz w:val="28"/>
          <w:szCs w:val="28"/>
          <w:lang w:val="en-US"/>
        </w:rPr>
        <w:t>Armaniston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artilleriyasi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p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hollarda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t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ochishga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ulgurmay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osmondagi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dronlar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tomonidan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aniqlangan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va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q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qilingan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37650">
        <w:rPr>
          <w:color w:val="1F1F1F"/>
          <w:sz w:val="28"/>
          <w:szCs w:val="28"/>
          <w:lang w:val="en-US"/>
        </w:rPr>
        <w:t>esa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duelida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37650">
        <w:rPr>
          <w:color w:val="1F1F1F"/>
          <w:sz w:val="28"/>
          <w:szCs w:val="28"/>
          <w:lang w:val="en-US"/>
        </w:rPr>
        <w:t>dushmanni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ma</w:t>
      </w:r>
      <w:r w:rsidR="00562769">
        <w:rPr>
          <w:color w:val="1F1F1F"/>
          <w:sz w:val="28"/>
          <w:szCs w:val="28"/>
          <w:lang w:val="en-US"/>
        </w:rPr>
        <w:t>’</w:t>
      </w:r>
      <w:r w:rsidRPr="00337650">
        <w:rPr>
          <w:color w:val="1F1F1F"/>
          <w:sz w:val="28"/>
          <w:szCs w:val="28"/>
          <w:lang w:val="en-US"/>
        </w:rPr>
        <w:t>naviy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lastRenderedPageBreak/>
        <w:t>jihatdan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sindirishga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olib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keldi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37650">
        <w:rPr>
          <w:color w:val="1F1F1F"/>
          <w:sz w:val="28"/>
          <w:szCs w:val="28"/>
          <w:lang w:val="en-US"/>
        </w:rPr>
        <w:t>Dushman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337650">
        <w:rPr>
          <w:color w:val="1F1F1F"/>
          <w:sz w:val="28"/>
          <w:szCs w:val="28"/>
          <w:lang w:val="en-US"/>
        </w:rPr>
        <w:t>zining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yashirin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pozitsiyasi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har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daqiqa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osmondan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kuzatilayotganini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bilishi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ularni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samarali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javob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qaytarishdan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mahrum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qildi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76361F55" w14:textId="225B981A" w:rsidR="00337650" w:rsidRPr="00337650" w:rsidRDefault="00337650" w:rsidP="00337650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qilib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aytganda</w:t>
      </w:r>
      <w:proofErr w:type="spellEnd"/>
      <w:r w:rsidRPr="003376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,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37650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tajribasi</w:t>
      </w:r>
      <w:proofErr w:type="spellEnd"/>
      <w:proofErr w:type="gram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shuni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rsatdiki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37650">
        <w:rPr>
          <w:color w:val="1F1F1F"/>
          <w:sz w:val="28"/>
          <w:szCs w:val="28"/>
          <w:lang w:val="en-US"/>
        </w:rPr>
        <w:t>dronlarsiz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37650">
        <w:rPr>
          <w:color w:val="1F1F1F"/>
          <w:sz w:val="28"/>
          <w:szCs w:val="28"/>
          <w:lang w:val="en-US"/>
        </w:rPr>
        <w:t>bu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37650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gigant"dir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37650">
        <w:rPr>
          <w:color w:val="1F1F1F"/>
          <w:sz w:val="28"/>
          <w:szCs w:val="28"/>
          <w:lang w:val="en-US"/>
        </w:rPr>
        <w:t>Dronlar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bilan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integratsiyalashgan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artilleriya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esa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eng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murakkab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r w:rsidRPr="00337650">
        <w:rPr>
          <w:color w:val="1F1F1F"/>
          <w:sz w:val="28"/>
          <w:szCs w:val="28"/>
          <w:lang w:val="en-US"/>
        </w:rPr>
        <w:t>li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sharoitda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37650">
        <w:rPr>
          <w:color w:val="1F1F1F"/>
          <w:sz w:val="28"/>
          <w:szCs w:val="28"/>
          <w:lang w:val="en-US"/>
        </w:rPr>
        <w:t>dushmanning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har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qanday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nuqtasini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337650">
        <w:rPr>
          <w:color w:val="1F1F1F"/>
          <w:sz w:val="28"/>
          <w:szCs w:val="28"/>
          <w:lang w:val="en-US"/>
        </w:rPr>
        <w:t>q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qilishga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qodir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jarrohlik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asbobiga</w:t>
      </w:r>
      <w:proofErr w:type="spellEnd"/>
      <w:r w:rsidRPr="003376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37650">
        <w:rPr>
          <w:color w:val="1F1F1F"/>
          <w:sz w:val="28"/>
          <w:szCs w:val="28"/>
          <w:lang w:val="en-US"/>
        </w:rPr>
        <w:t>aylanadi</w:t>
      </w:r>
      <w:proofErr w:type="spellEnd"/>
      <w:r w:rsidRPr="00337650">
        <w:rPr>
          <w:color w:val="1F1F1F"/>
          <w:sz w:val="28"/>
          <w:szCs w:val="28"/>
          <w:lang w:val="en-US"/>
        </w:rPr>
        <w:t>.</w:t>
      </w:r>
    </w:p>
    <w:p w14:paraId="6E3B9B61" w14:textId="6BDAB203" w:rsidR="00DF196D" w:rsidRPr="00DF196D" w:rsidRDefault="00DF196D" w:rsidP="00DF196D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DF196D">
        <w:rPr>
          <w:rFonts w:ascii="Times New Roman" w:hAnsi="Times New Roman" w:cs="Times New Roman"/>
          <w:color w:val="1F1F1F"/>
          <w:szCs w:val="28"/>
        </w:rPr>
        <w:t xml:space="preserve">4. </w:t>
      </w:r>
      <w:proofErr w:type="spellStart"/>
      <w:proofErr w:type="gramStart"/>
      <w:r w:rsidRPr="00DF196D">
        <w:rPr>
          <w:rFonts w:ascii="Times New Roman" w:hAnsi="Times New Roman" w:cs="Times New Roman"/>
          <w:color w:val="1F1F1F"/>
          <w:szCs w:val="28"/>
        </w:rPr>
        <w:t>To</w:t>
      </w:r>
      <w:r w:rsidR="00562769">
        <w:rPr>
          <w:rFonts w:ascii="Times New Roman" w:hAnsi="Times New Roman" w:cs="Times New Roman"/>
          <w:color w:val="1F1F1F"/>
          <w:szCs w:val="28"/>
        </w:rPr>
        <w:t>g‘</w:t>
      </w:r>
      <w:proofErr w:type="gramEnd"/>
      <w:r w:rsidRPr="00DF196D">
        <w:rPr>
          <w:rFonts w:ascii="Times New Roman" w:hAnsi="Times New Roman" w:cs="Times New Roman"/>
          <w:color w:val="1F1F1F"/>
          <w:szCs w:val="28"/>
        </w:rPr>
        <w:t>li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sharoit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taktikalari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: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Murakkab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relyefda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artilleriyani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joylashtirish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harakatlantirish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usullari</w:t>
      </w:r>
      <w:proofErr w:type="spellEnd"/>
    </w:p>
    <w:p w14:paraId="7FC4DA3C" w14:textId="3FCCEF44" w:rsidR="00DF196D" w:rsidRPr="00DF196D" w:rsidRDefault="00DF196D" w:rsidP="00DF196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DF196D">
        <w:rPr>
          <w:color w:val="1F1F1F"/>
          <w:sz w:val="28"/>
          <w:szCs w:val="28"/>
          <w:lang w:val="en-US"/>
        </w:rPr>
        <w:t>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hududlarda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jangovar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harakatlar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olib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borish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linmalari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oldiga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ziga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xos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qiyinchiliklarni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yadi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DF196D">
        <w:rPr>
          <w:color w:val="1F1F1F"/>
          <w:sz w:val="28"/>
          <w:szCs w:val="28"/>
          <w:lang w:val="en-US"/>
        </w:rPr>
        <w:t>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g‘</w:t>
      </w:r>
      <w:r w:rsidRPr="00DF196D">
        <w:rPr>
          <w:color w:val="1F1F1F"/>
          <w:sz w:val="28"/>
          <w:szCs w:val="28"/>
          <w:lang w:val="en-US"/>
        </w:rPr>
        <w:t>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dengiz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sathidan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r w:rsidRPr="00DF196D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2000</w:t>
      </w:r>
      <w:r w:rsidRPr="00DF196D">
        <w:rPr>
          <w:color w:val="1F1F1F"/>
          <w:sz w:val="28"/>
          <w:szCs w:val="28"/>
          <w:lang w:val="en-US"/>
        </w:rPr>
        <w:t>-</w:t>
      </w:r>
      <w:r w:rsidRPr="00DF196D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3000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metr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balandlikdagi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ch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qqilari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tor </w:t>
      </w:r>
      <w:proofErr w:type="spellStart"/>
      <w:r w:rsidRPr="00DF196D">
        <w:rPr>
          <w:color w:val="1F1F1F"/>
          <w:sz w:val="28"/>
          <w:szCs w:val="28"/>
          <w:lang w:val="en-US"/>
        </w:rPr>
        <w:t>daralari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va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keskin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zgaruvchan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iqlimi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llashda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standart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qoliplardan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voz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kechishni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DF196D">
        <w:rPr>
          <w:color w:val="1F1F1F"/>
          <w:sz w:val="28"/>
          <w:szCs w:val="28"/>
          <w:lang w:val="en-US"/>
        </w:rPr>
        <w:t>qildi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3DF535B2" w14:textId="77777777" w:rsidR="00DF196D" w:rsidRPr="00DF196D" w:rsidRDefault="00DF196D" w:rsidP="00DF196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DF196D">
        <w:rPr>
          <w:rFonts w:ascii="Times New Roman" w:hAnsi="Times New Roman" w:cs="Times New Roman"/>
          <w:color w:val="1F1F1F"/>
          <w:szCs w:val="28"/>
        </w:rPr>
        <w:t xml:space="preserve">4.1.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Ballistik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hisob-kitoblarning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murakkabligi</w:t>
      </w:r>
      <w:proofErr w:type="spellEnd"/>
    </w:p>
    <w:p w14:paraId="0319B7EC" w14:textId="1B2C07D4" w:rsidR="00DF196D" w:rsidRPr="00DF196D" w:rsidRDefault="00DF196D" w:rsidP="00DF196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DF196D">
        <w:rPr>
          <w:color w:val="1F1F1F"/>
          <w:sz w:val="28"/>
          <w:szCs w:val="28"/>
          <w:lang w:val="en-US"/>
        </w:rPr>
        <w:t>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sharoitda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t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ochishning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ziga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xos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matematik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xususiyatlari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mavjud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ular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urushida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yaqqol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namoyon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ldi</w:t>
      </w:r>
      <w:proofErr w:type="spellEnd"/>
      <w:r w:rsidRPr="00DF196D">
        <w:rPr>
          <w:color w:val="1F1F1F"/>
          <w:sz w:val="28"/>
          <w:szCs w:val="28"/>
          <w:lang w:val="en-US"/>
        </w:rPr>
        <w:t>:</w:t>
      </w:r>
    </w:p>
    <w:p w14:paraId="0CB18C70" w14:textId="37BD7567" w:rsidR="00DF196D" w:rsidRPr="00DF196D" w:rsidRDefault="00DF196D" w:rsidP="00DF196D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Havo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bosimi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siyraklik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Balandlik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oshishi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bilan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havo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zichligi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kamayadi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bu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esa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snaryadning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havoga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qarshiligini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kamaytirib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uning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parvoz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masofasini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F196D">
        <w:rPr>
          <w:color w:val="1F1F1F"/>
          <w:sz w:val="28"/>
          <w:szCs w:val="28"/>
          <w:lang w:val="en-US"/>
        </w:rPr>
        <w:t>distansiyasini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F196D">
        <w:rPr>
          <w:color w:val="1F1F1F"/>
          <w:sz w:val="28"/>
          <w:szCs w:val="28"/>
          <w:lang w:val="en-US"/>
        </w:rPr>
        <w:t>oshiradi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hisobchilari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bir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r w:rsidRPr="00DF196D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1000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metr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balandlik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uchun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jadvalga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jiddiy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tuzatishlar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kiritishga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majbur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lishdi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126564E8" w14:textId="471FBF5E" w:rsidR="00DF196D" w:rsidRPr="00DF196D" w:rsidRDefault="00DF196D" w:rsidP="00DF196D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Nishonning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balandlikdagi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farqi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Nishon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pdan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ancha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yuqorida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yoki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pastda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joylashgan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lsa</w:t>
      </w:r>
      <w:proofErr w:type="spellEnd"/>
      <w:r w:rsidRPr="00DF196D">
        <w:rPr>
          <w:color w:val="1F1F1F"/>
          <w:sz w:val="28"/>
          <w:szCs w:val="28"/>
          <w:lang w:val="en-US"/>
        </w:rPr>
        <w:t>, "</w:t>
      </w:r>
      <w:proofErr w:type="spellStart"/>
      <w:r w:rsidRPr="00DF196D">
        <w:rPr>
          <w:color w:val="1F1F1F"/>
          <w:sz w:val="28"/>
          <w:szCs w:val="28"/>
          <w:lang w:val="en-US"/>
        </w:rPr>
        <w:t>otish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burchagi"ni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hisoblashda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xatoliklar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ortadi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196D">
        <w:rPr>
          <w:color w:val="1F1F1F"/>
          <w:sz w:val="28"/>
          <w:szCs w:val="28"/>
          <w:lang w:val="en-US"/>
        </w:rPr>
        <w:t>Ozarbayjon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artilleriyachilari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raqamli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balandlik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modellaridan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foydalanib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bu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muammoni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hal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qilishdi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56DCD5F0" w14:textId="77777777" w:rsidR="00DF196D" w:rsidRPr="00DF196D" w:rsidRDefault="00DF196D" w:rsidP="00DF196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DF196D">
        <w:rPr>
          <w:rFonts w:ascii="Times New Roman" w:hAnsi="Times New Roman" w:cs="Times New Roman"/>
          <w:color w:val="1F1F1F"/>
          <w:szCs w:val="28"/>
        </w:rPr>
        <w:t xml:space="preserve">4.2.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Pozitsiyalarni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tanlash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maskirovka (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Yashirinish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>)</w:t>
      </w:r>
    </w:p>
    <w:p w14:paraId="71083595" w14:textId="22E8150D" w:rsidR="00DF196D" w:rsidRPr="00DF196D" w:rsidRDefault="00DF196D" w:rsidP="00DF196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DF196D">
        <w:rPr>
          <w:color w:val="1F1F1F"/>
          <w:sz w:val="28"/>
          <w:szCs w:val="28"/>
          <w:lang w:val="en-US"/>
        </w:rPr>
        <w:t>larda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joylashtirish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uchun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tekis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maydonlar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kamligi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sababli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tomonlar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quyidagi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taktikadan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foydalanishdi</w:t>
      </w:r>
      <w:proofErr w:type="spellEnd"/>
      <w:r w:rsidRPr="00DF196D">
        <w:rPr>
          <w:color w:val="1F1F1F"/>
          <w:sz w:val="28"/>
          <w:szCs w:val="28"/>
          <w:lang w:val="en-US"/>
        </w:rPr>
        <w:t>:</w:t>
      </w:r>
    </w:p>
    <w:p w14:paraId="62FC921C" w14:textId="2F5446C3" w:rsidR="00DF196D" w:rsidRPr="00DF196D" w:rsidRDefault="00DF196D" w:rsidP="00DF196D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Teskari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yonba</w:t>
      </w:r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</w:t>
      </w:r>
      <w:proofErr w:type="gram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irlarda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joylashish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Dushman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kuzatuvidan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himoyalanish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uchun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plar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r w:rsidRPr="00DF196D">
        <w:rPr>
          <w:color w:val="1F1F1F"/>
          <w:sz w:val="28"/>
          <w:szCs w:val="28"/>
          <w:lang w:val="en-US"/>
        </w:rPr>
        <w:t>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dushman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rmaydigan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F196D">
        <w:rPr>
          <w:color w:val="1F1F1F"/>
          <w:sz w:val="28"/>
          <w:szCs w:val="28"/>
          <w:lang w:val="en-US"/>
        </w:rPr>
        <w:t>teskari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F196D">
        <w:rPr>
          <w:color w:val="1F1F1F"/>
          <w:sz w:val="28"/>
          <w:szCs w:val="28"/>
          <w:lang w:val="en-US"/>
        </w:rPr>
        <w:t>tomoniga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joylashtirildi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196D">
        <w:rPr>
          <w:color w:val="1F1F1F"/>
          <w:sz w:val="28"/>
          <w:szCs w:val="28"/>
          <w:lang w:val="en-US"/>
        </w:rPr>
        <w:t>Bunda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t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ochish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DF196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siq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ortidan</w:t>
      </w:r>
      <w:proofErr w:type="spellEnd"/>
      <w:r w:rsidRPr="00DF196D">
        <w:rPr>
          <w:color w:val="1F1F1F"/>
          <w:sz w:val="28"/>
          <w:szCs w:val="28"/>
          <w:lang w:val="en-US"/>
        </w:rPr>
        <w:t>" (</w:t>
      </w:r>
      <w:proofErr w:type="spellStart"/>
      <w:r w:rsidRPr="00DF196D">
        <w:rPr>
          <w:color w:val="1F1F1F"/>
          <w:sz w:val="28"/>
          <w:szCs w:val="28"/>
          <w:lang w:val="en-US"/>
        </w:rPr>
        <w:t>navesnaya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strelba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F196D">
        <w:rPr>
          <w:color w:val="1F1F1F"/>
          <w:sz w:val="28"/>
          <w:szCs w:val="28"/>
          <w:lang w:val="en-US"/>
        </w:rPr>
        <w:t>amalga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oshirildi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0E7E151D" w14:textId="727247F0" w:rsidR="00DF196D" w:rsidRPr="00DF196D" w:rsidRDefault="00DF196D" w:rsidP="00DF196D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Yuqori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nuqtalarni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egallash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Baland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ch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qqilarga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rnatilgan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kuzatuv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masofasini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oshirdi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va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dushmanning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pastdagi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linmalarini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DF196D">
        <w:rPr>
          <w:color w:val="1F1F1F"/>
          <w:sz w:val="28"/>
          <w:szCs w:val="28"/>
          <w:lang w:val="en-US"/>
        </w:rPr>
        <w:t>kaftdagidek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DF196D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rib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turish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imkonini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berdi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196D">
        <w:rPr>
          <w:color w:val="1F1F1F"/>
          <w:sz w:val="28"/>
          <w:szCs w:val="28"/>
          <w:lang w:val="en-US"/>
        </w:rPr>
        <w:t>Biroq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bunday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ochiq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pozitsiyalar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dronlar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uchun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oson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nishon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lgani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sababli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ulardan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faqat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qisqa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muddatli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zarbalar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uchun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foydalanildi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15FCC451" w14:textId="77777777" w:rsidR="00DF196D" w:rsidRPr="00DF196D" w:rsidRDefault="00DF196D" w:rsidP="00DF196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DF196D">
        <w:rPr>
          <w:rFonts w:ascii="Times New Roman" w:hAnsi="Times New Roman" w:cs="Times New Roman"/>
          <w:color w:val="1F1F1F"/>
          <w:szCs w:val="28"/>
        </w:rPr>
        <w:t xml:space="preserve">4.3. Mobil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artilleriya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"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Ot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qoch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" (Shoot-and-Scoot)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taktikasi</w:t>
      </w:r>
      <w:proofErr w:type="spellEnd"/>
    </w:p>
    <w:p w14:paraId="1D04158B" w14:textId="2CC519D7" w:rsidR="00DF196D" w:rsidRPr="00DF196D" w:rsidRDefault="00DF196D" w:rsidP="00DF196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urushi</w:t>
      </w:r>
      <w:proofErr w:type="spellEnd"/>
      <w:proofErr w:type="gram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tirkama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F196D">
        <w:rPr>
          <w:color w:val="1F1F1F"/>
          <w:sz w:val="28"/>
          <w:szCs w:val="28"/>
          <w:lang w:val="en-US"/>
        </w:rPr>
        <w:t>shatakka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olinadigan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r w:rsidRPr="00DF196D">
        <w:rPr>
          <w:color w:val="1F1F1F"/>
          <w:sz w:val="28"/>
          <w:szCs w:val="28"/>
          <w:lang w:val="en-US"/>
        </w:rPr>
        <w:t>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sharoitda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ta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zaifligini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rsatdi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196D">
        <w:rPr>
          <w:color w:val="1F1F1F"/>
          <w:sz w:val="28"/>
          <w:szCs w:val="28"/>
          <w:lang w:val="en-US"/>
        </w:rPr>
        <w:t>Dronlar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davrida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bir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joyda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r w:rsidRPr="00DF196D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5</w:t>
      </w:r>
      <w:r w:rsidRPr="00DF196D">
        <w:rPr>
          <w:color w:val="1F1F1F"/>
          <w:sz w:val="28"/>
          <w:szCs w:val="28"/>
          <w:lang w:val="en-US"/>
        </w:rPr>
        <w:t>-</w:t>
      </w:r>
      <w:r w:rsidRPr="00DF196D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10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daqiqadan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ortiq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turish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lim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bilan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teng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edi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40BB3F3A" w14:textId="547FBA0D" w:rsidR="00DF196D" w:rsidRPr="00DF196D" w:rsidRDefault="00562769" w:rsidP="00DF196D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="00DF196D"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ziyurar</w:t>
      </w:r>
      <w:proofErr w:type="spellEnd"/>
      <w:r w:rsidR="00DF196D"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DF196D"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qurilmalar</w:t>
      </w:r>
      <w:proofErr w:type="spellEnd"/>
      <w:r w:rsidR="00DF196D"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(SAU) </w:t>
      </w:r>
      <w:proofErr w:type="spellStart"/>
      <w:r w:rsidR="00DF196D"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ustunligi</w:t>
      </w:r>
      <w:proofErr w:type="spellEnd"/>
      <w:r w:rsidR="00DF196D"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Ozarbayjonning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g‘</w:t>
      </w:r>
      <w:r w:rsidR="00DF196D" w:rsidRPr="00DF196D">
        <w:rPr>
          <w:color w:val="1F1F1F"/>
          <w:sz w:val="28"/>
          <w:szCs w:val="28"/>
          <w:lang w:val="en-US"/>
        </w:rPr>
        <w:t>ildirakli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va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zanjirli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SAUlari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masalan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, "Dana"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va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Msta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>-S") to</w:t>
      </w:r>
      <w:r>
        <w:rPr>
          <w:color w:val="1F1F1F"/>
          <w:sz w:val="28"/>
          <w:szCs w:val="28"/>
          <w:lang w:val="en-US"/>
        </w:rPr>
        <w:t>g‘</w:t>
      </w:r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y</w:t>
      </w:r>
      <w:r>
        <w:rPr>
          <w:color w:val="1F1F1F"/>
          <w:sz w:val="28"/>
          <w:szCs w:val="28"/>
          <w:lang w:val="en-US"/>
        </w:rPr>
        <w:t>o‘</w:t>
      </w:r>
      <w:r w:rsidR="00DF196D" w:rsidRPr="00DF196D">
        <w:rPr>
          <w:color w:val="1F1F1F"/>
          <w:sz w:val="28"/>
          <w:szCs w:val="28"/>
          <w:lang w:val="en-US"/>
        </w:rPr>
        <w:t>llarida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tez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harakatlanib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="00DF196D" w:rsidRPr="00DF196D">
        <w:rPr>
          <w:color w:val="1F1F1F"/>
          <w:sz w:val="28"/>
          <w:szCs w:val="28"/>
          <w:lang w:val="en-US"/>
        </w:rPr>
        <w:t>t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ochganidan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s</w:t>
      </w:r>
      <w:r>
        <w:rPr>
          <w:color w:val="1F1F1F"/>
          <w:sz w:val="28"/>
          <w:szCs w:val="28"/>
          <w:lang w:val="en-US"/>
        </w:rPr>
        <w:t>o‘</w:t>
      </w:r>
      <w:r w:rsidR="00DF196D" w:rsidRPr="00DF196D">
        <w:rPr>
          <w:color w:val="1F1F1F"/>
          <w:sz w:val="28"/>
          <w:szCs w:val="28"/>
          <w:lang w:val="en-US"/>
        </w:rPr>
        <w:t>ng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r w:rsidR="00DF196D" w:rsidRPr="00DF196D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2</w:t>
      </w:r>
      <w:r w:rsidR="00DF196D" w:rsidRPr="00DF196D">
        <w:rPr>
          <w:color w:val="1F1F1F"/>
          <w:sz w:val="28"/>
          <w:szCs w:val="28"/>
          <w:lang w:val="en-US"/>
        </w:rPr>
        <w:t>-</w:t>
      </w:r>
      <w:r w:rsidR="00DF196D" w:rsidRPr="00DF196D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3</w:t>
      </w:r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daqiqa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ichida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="00DF196D" w:rsidRPr="00DF196D">
        <w:rPr>
          <w:color w:val="1F1F1F"/>
          <w:sz w:val="28"/>
          <w:szCs w:val="28"/>
          <w:lang w:val="en-US"/>
        </w:rPr>
        <w:t>z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pozitsiyasini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>
        <w:rPr>
          <w:color w:val="1F1F1F"/>
          <w:sz w:val="28"/>
          <w:szCs w:val="28"/>
          <w:lang w:val="en-US"/>
        </w:rPr>
        <w:t>o‘</w:t>
      </w:r>
      <w:r w:rsidR="00DF196D" w:rsidRPr="00DF196D">
        <w:rPr>
          <w:color w:val="1F1F1F"/>
          <w:sz w:val="28"/>
          <w:szCs w:val="28"/>
          <w:lang w:val="en-US"/>
        </w:rPr>
        <w:t>zgartirib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ketar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DF196D" w:rsidRPr="00DF196D">
        <w:rPr>
          <w:color w:val="1F1F1F"/>
          <w:sz w:val="28"/>
          <w:szCs w:val="28"/>
          <w:lang w:val="en-US"/>
        </w:rPr>
        <w:t>edi</w:t>
      </w:r>
      <w:proofErr w:type="spellEnd"/>
      <w:r w:rsidR="00DF196D" w:rsidRPr="00DF196D">
        <w:rPr>
          <w:color w:val="1F1F1F"/>
          <w:sz w:val="28"/>
          <w:szCs w:val="28"/>
          <w:lang w:val="en-US"/>
        </w:rPr>
        <w:t>.</w:t>
      </w:r>
    </w:p>
    <w:p w14:paraId="6A7563B8" w14:textId="6B60E49D" w:rsidR="00DF196D" w:rsidRPr="00DF196D" w:rsidRDefault="00DF196D" w:rsidP="00DF196D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Artilleriya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"</w:t>
      </w:r>
      <w:proofErr w:type="spellStart"/>
      <w:proofErr w:type="gram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chmas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mulk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"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Armanistonning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to</w:t>
      </w:r>
      <w:r w:rsidR="00562769">
        <w:rPr>
          <w:color w:val="1F1F1F"/>
          <w:sz w:val="28"/>
          <w:szCs w:val="28"/>
          <w:lang w:val="en-US"/>
        </w:rPr>
        <w:t>g‘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yonba</w:t>
      </w:r>
      <w:r w:rsidR="00562769">
        <w:rPr>
          <w:color w:val="1F1F1F"/>
          <w:sz w:val="28"/>
          <w:szCs w:val="28"/>
          <w:lang w:val="en-US"/>
        </w:rPr>
        <w:t>g‘</w:t>
      </w:r>
      <w:r w:rsidRPr="00DF196D">
        <w:rPr>
          <w:color w:val="1F1F1F"/>
          <w:sz w:val="28"/>
          <w:szCs w:val="28"/>
          <w:lang w:val="en-US"/>
        </w:rPr>
        <w:t>irlariga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qazib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rnatilgan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tirkama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plari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(D-30) </w:t>
      </w:r>
      <w:proofErr w:type="spellStart"/>
      <w:r w:rsidRPr="00DF196D">
        <w:rPr>
          <w:color w:val="1F1F1F"/>
          <w:sz w:val="28"/>
          <w:szCs w:val="28"/>
          <w:lang w:val="en-US"/>
        </w:rPr>
        <w:t>tezkor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manevr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qila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olmagani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sababli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birinchi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aniqlangan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zarbadayoq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qilindi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347F66E8" w14:textId="19A8DBB7" w:rsidR="00DF196D" w:rsidRPr="00DF196D" w:rsidRDefault="00DF196D" w:rsidP="00DF196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DF196D">
        <w:rPr>
          <w:rFonts w:ascii="Times New Roman" w:hAnsi="Times New Roman" w:cs="Times New Roman"/>
          <w:color w:val="1F1F1F"/>
          <w:szCs w:val="28"/>
        </w:rPr>
        <w:t xml:space="preserve">4.4.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Logistika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proofErr w:type="gramStart"/>
      <w:r w:rsidR="00562769">
        <w:rPr>
          <w:rFonts w:ascii="Times New Roman" w:hAnsi="Times New Roman" w:cs="Times New Roman"/>
          <w:color w:val="1F1F1F"/>
          <w:szCs w:val="28"/>
        </w:rPr>
        <w:t>o‘</w:t>
      </w:r>
      <w:proofErr w:type="gramEnd"/>
      <w:r w:rsidRPr="00DF196D">
        <w:rPr>
          <w:rFonts w:ascii="Times New Roman" w:hAnsi="Times New Roman" w:cs="Times New Roman"/>
          <w:color w:val="1F1F1F"/>
          <w:szCs w:val="28"/>
        </w:rPr>
        <w:t>q-dori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ta</w:t>
      </w:r>
      <w:r w:rsidR="00562769">
        <w:rPr>
          <w:rFonts w:ascii="Times New Roman" w:hAnsi="Times New Roman" w:cs="Times New Roman"/>
          <w:color w:val="1F1F1F"/>
          <w:szCs w:val="28"/>
        </w:rPr>
        <w:t>’</w:t>
      </w:r>
      <w:r w:rsidRPr="00DF196D">
        <w:rPr>
          <w:rFonts w:ascii="Times New Roman" w:hAnsi="Times New Roman" w:cs="Times New Roman"/>
          <w:color w:val="1F1F1F"/>
          <w:szCs w:val="28"/>
        </w:rPr>
        <w:t>minoti</w:t>
      </w:r>
      <w:proofErr w:type="spellEnd"/>
    </w:p>
    <w:p w14:paraId="169B9CB0" w14:textId="599DEC03" w:rsidR="00DF196D" w:rsidRPr="00DF196D" w:rsidRDefault="00DF196D" w:rsidP="00DF196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DF196D">
        <w:rPr>
          <w:color w:val="1F1F1F"/>
          <w:sz w:val="28"/>
          <w:szCs w:val="28"/>
          <w:lang w:val="en-US"/>
        </w:rPr>
        <w:t>larda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q-dori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bilan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ta</w:t>
      </w:r>
      <w:r w:rsidR="00562769">
        <w:rPr>
          <w:color w:val="1F1F1F"/>
          <w:sz w:val="28"/>
          <w:szCs w:val="28"/>
          <w:lang w:val="en-US"/>
        </w:rPr>
        <w:t>’</w:t>
      </w:r>
      <w:r w:rsidRPr="00DF196D">
        <w:rPr>
          <w:color w:val="1F1F1F"/>
          <w:sz w:val="28"/>
          <w:szCs w:val="28"/>
          <w:lang w:val="en-US"/>
        </w:rPr>
        <w:t>minlash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DF196D">
        <w:rPr>
          <w:color w:val="1F1F1F"/>
          <w:sz w:val="28"/>
          <w:szCs w:val="28"/>
          <w:lang w:val="en-US"/>
        </w:rPr>
        <w:t>bu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alohida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san</w:t>
      </w:r>
      <w:r w:rsidR="00562769">
        <w:rPr>
          <w:color w:val="1F1F1F"/>
          <w:sz w:val="28"/>
          <w:szCs w:val="28"/>
          <w:lang w:val="en-US"/>
        </w:rPr>
        <w:t>’</w:t>
      </w:r>
      <w:r w:rsidRPr="00DF196D">
        <w:rPr>
          <w:color w:val="1F1F1F"/>
          <w:sz w:val="28"/>
          <w:szCs w:val="28"/>
          <w:lang w:val="en-US"/>
        </w:rPr>
        <w:t>at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Tor </w:t>
      </w:r>
      <w:proofErr w:type="spellStart"/>
      <w:r w:rsidRPr="00DF196D">
        <w:rPr>
          <w:color w:val="1F1F1F"/>
          <w:sz w:val="28"/>
          <w:szCs w:val="28"/>
          <w:lang w:val="en-US"/>
        </w:rPr>
        <w:t>va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xavfli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DF196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</w:t>
      </w:r>
      <w:proofErr w:type="gramEnd"/>
      <w:r w:rsidR="00562769">
        <w:rPr>
          <w:color w:val="1F1F1F"/>
          <w:sz w:val="28"/>
          <w:szCs w:val="28"/>
          <w:lang w:val="en-US"/>
        </w:rPr>
        <w:t>‘</w:t>
      </w:r>
      <w:r w:rsidRPr="00DF196D">
        <w:rPr>
          <w:color w:val="1F1F1F"/>
          <w:sz w:val="28"/>
          <w:szCs w:val="28"/>
          <w:lang w:val="en-US"/>
        </w:rPr>
        <w:t>llari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dushman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nazoratida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lgani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sababli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Ozarbayjon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armiyasi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q-dori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tashishda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kichik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mobil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guruhlar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va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hatto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masofadan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boshqariladigan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yuk </w:t>
      </w:r>
      <w:proofErr w:type="spellStart"/>
      <w:r w:rsidRPr="00DF196D">
        <w:rPr>
          <w:color w:val="1F1F1F"/>
          <w:sz w:val="28"/>
          <w:szCs w:val="28"/>
          <w:lang w:val="en-US"/>
        </w:rPr>
        <w:t>tashuvchi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platformalardan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foydalanishga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DF196D">
        <w:rPr>
          <w:color w:val="1F1F1F"/>
          <w:sz w:val="28"/>
          <w:szCs w:val="28"/>
          <w:lang w:val="en-US"/>
        </w:rPr>
        <w:t>qildi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DF196D">
        <w:rPr>
          <w:color w:val="1F1F1F"/>
          <w:sz w:val="28"/>
          <w:szCs w:val="28"/>
          <w:lang w:val="en-US"/>
        </w:rPr>
        <w:t>bir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qning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nishonga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aniq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tegishi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logistika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yukini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kamaytirishning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yagona </w:t>
      </w:r>
      <w:proofErr w:type="spellStart"/>
      <w:r w:rsidRPr="00DF196D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lib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xizmat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qildi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4D995EBD" w14:textId="5ADCFC5F" w:rsidR="00DF196D" w:rsidRPr="00DF196D" w:rsidRDefault="00DF196D" w:rsidP="00DF196D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DF196D">
        <w:rPr>
          <w:rFonts w:ascii="Times New Roman" w:hAnsi="Times New Roman" w:cs="Times New Roman"/>
          <w:color w:val="1F1F1F"/>
          <w:szCs w:val="28"/>
        </w:rPr>
        <w:t xml:space="preserve">5.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Kontrbatareya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kurashi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: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Dushman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artilleriyasini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proofErr w:type="gramStart"/>
      <w:r w:rsidRPr="00DF196D">
        <w:rPr>
          <w:rFonts w:ascii="Times New Roman" w:hAnsi="Times New Roman" w:cs="Times New Roman"/>
          <w:color w:val="1F1F1F"/>
          <w:szCs w:val="28"/>
        </w:rPr>
        <w:t>y</w:t>
      </w:r>
      <w:r w:rsidR="00562769">
        <w:rPr>
          <w:rFonts w:ascii="Times New Roman" w:hAnsi="Times New Roman" w:cs="Times New Roman"/>
          <w:color w:val="1F1F1F"/>
          <w:szCs w:val="28"/>
        </w:rPr>
        <w:t>o‘</w:t>
      </w:r>
      <w:proofErr w:type="gramEnd"/>
      <w:r w:rsidRPr="00DF196D">
        <w:rPr>
          <w:rFonts w:ascii="Times New Roman" w:hAnsi="Times New Roman" w:cs="Times New Roman"/>
          <w:color w:val="1F1F1F"/>
          <w:szCs w:val="28"/>
        </w:rPr>
        <w:t>q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qilishda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q</w:t>
      </w:r>
      <w:r w:rsidR="00562769">
        <w:rPr>
          <w:rFonts w:ascii="Times New Roman" w:hAnsi="Times New Roman" w:cs="Times New Roman"/>
          <w:color w:val="1F1F1F"/>
          <w:szCs w:val="28"/>
        </w:rPr>
        <w:t>o‘</w:t>
      </w:r>
      <w:r w:rsidRPr="00DF196D">
        <w:rPr>
          <w:rFonts w:ascii="Times New Roman" w:hAnsi="Times New Roman" w:cs="Times New Roman"/>
          <w:color w:val="1F1F1F"/>
          <w:szCs w:val="28"/>
        </w:rPr>
        <w:t>llanilgan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zamonaviy</w:t>
      </w:r>
      <w:proofErr w:type="spellEnd"/>
      <w:r w:rsidRPr="00DF196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DF196D">
        <w:rPr>
          <w:rFonts w:ascii="Times New Roman" w:hAnsi="Times New Roman" w:cs="Times New Roman"/>
          <w:color w:val="1F1F1F"/>
          <w:szCs w:val="28"/>
        </w:rPr>
        <w:t>usullar</w:t>
      </w:r>
      <w:proofErr w:type="spellEnd"/>
    </w:p>
    <w:p w14:paraId="0FD44684" w14:textId="0F3FEE3B" w:rsidR="00DF196D" w:rsidRPr="00DF196D" w:rsidRDefault="00DF196D" w:rsidP="00DF196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F196D">
        <w:rPr>
          <w:color w:val="1F1F1F"/>
          <w:sz w:val="28"/>
          <w:szCs w:val="28"/>
          <w:lang w:val="en-US"/>
        </w:rPr>
        <w:t>Ushbu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F196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DF196D">
        <w:rPr>
          <w:color w:val="1F1F1F"/>
          <w:sz w:val="28"/>
          <w:szCs w:val="28"/>
          <w:lang w:val="en-US"/>
        </w:rPr>
        <w:t>limda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DF196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pga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qarshi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DF196D">
        <w:rPr>
          <w:color w:val="1F1F1F"/>
          <w:sz w:val="28"/>
          <w:szCs w:val="28"/>
          <w:lang w:val="en-US"/>
        </w:rPr>
        <w:t>p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DF196D">
        <w:rPr>
          <w:color w:val="1F1F1F"/>
          <w:sz w:val="28"/>
          <w:szCs w:val="28"/>
          <w:lang w:val="en-US"/>
        </w:rPr>
        <w:t>emas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balki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DF196D">
        <w:rPr>
          <w:color w:val="1F1F1F"/>
          <w:sz w:val="28"/>
          <w:szCs w:val="28"/>
          <w:lang w:val="en-US"/>
        </w:rPr>
        <w:t>tizimga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qarshi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tizim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DF196D">
        <w:rPr>
          <w:color w:val="1F1F1F"/>
          <w:sz w:val="28"/>
          <w:szCs w:val="28"/>
          <w:lang w:val="en-US"/>
        </w:rPr>
        <w:t>kurashi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tahlil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qilinadi</w:t>
      </w:r>
      <w:proofErr w:type="spellEnd"/>
      <w:r w:rsidRPr="00DF196D">
        <w:rPr>
          <w:color w:val="1F1F1F"/>
          <w:sz w:val="28"/>
          <w:szCs w:val="28"/>
          <w:lang w:val="en-US"/>
        </w:rPr>
        <w:t>.</w:t>
      </w:r>
    </w:p>
    <w:p w14:paraId="5DA1DEDD" w14:textId="60C6594B" w:rsidR="00DF196D" w:rsidRPr="00DF196D" w:rsidRDefault="00DF196D" w:rsidP="00DF196D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Artilleriya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radarlari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Isroil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va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Rossiya </w:t>
      </w:r>
      <w:proofErr w:type="spellStart"/>
      <w:r w:rsidRPr="00DF196D">
        <w:rPr>
          <w:color w:val="1F1F1F"/>
          <w:sz w:val="28"/>
          <w:szCs w:val="28"/>
          <w:lang w:val="en-US"/>
        </w:rPr>
        <w:t>ishlab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chiqargan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kontrbatareya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radarlari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dushman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snaryadi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hali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havoda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uchib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kelayotganidayoq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196D">
        <w:rPr>
          <w:color w:val="1F1F1F"/>
          <w:sz w:val="28"/>
          <w:szCs w:val="28"/>
          <w:lang w:val="en-US"/>
        </w:rPr>
        <w:t>uning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qayerdan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otilganini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aniqladi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196D">
        <w:rPr>
          <w:color w:val="1F1F1F"/>
          <w:sz w:val="28"/>
          <w:szCs w:val="28"/>
        </w:rPr>
        <w:t>Ma</w:t>
      </w:r>
      <w:r w:rsidR="00562769">
        <w:rPr>
          <w:color w:val="1F1F1F"/>
          <w:sz w:val="28"/>
          <w:szCs w:val="28"/>
        </w:rPr>
        <w:t>’</w:t>
      </w:r>
      <w:r w:rsidRPr="00DF196D">
        <w:rPr>
          <w:color w:val="1F1F1F"/>
          <w:sz w:val="28"/>
          <w:szCs w:val="28"/>
        </w:rPr>
        <w:t>lumot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darhol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javob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zarbasi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beruvchi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batareyalarga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uzatildi</w:t>
      </w:r>
      <w:proofErr w:type="spellEnd"/>
      <w:r w:rsidRPr="00DF196D">
        <w:rPr>
          <w:color w:val="1F1F1F"/>
          <w:sz w:val="28"/>
          <w:szCs w:val="28"/>
        </w:rPr>
        <w:t>.</w:t>
      </w:r>
    </w:p>
    <w:p w14:paraId="25EFA4DF" w14:textId="77777777" w:rsidR="00DF196D" w:rsidRPr="00DF196D" w:rsidRDefault="00DF196D" w:rsidP="00DF196D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Avtomatlashtirilgan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boshqaruv</w:t>
      </w:r>
      <w:proofErr w:type="spellEnd"/>
      <w:r w:rsidRPr="00DF1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Artilleriya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zarbasi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berish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vaqti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F196D">
        <w:rPr>
          <w:color w:val="1F1F1F"/>
          <w:sz w:val="28"/>
          <w:szCs w:val="28"/>
          <w:lang w:val="en-US"/>
        </w:rPr>
        <w:t>nishon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aniqlangandan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zarba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berilguncha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) minimal </w:t>
      </w:r>
      <w:proofErr w:type="spellStart"/>
      <w:r w:rsidRPr="00DF196D">
        <w:rPr>
          <w:color w:val="1F1F1F"/>
          <w:sz w:val="28"/>
          <w:szCs w:val="28"/>
          <w:lang w:val="en-US"/>
        </w:rPr>
        <w:t>darajaga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196D">
        <w:rPr>
          <w:color w:val="1F1F1F"/>
          <w:sz w:val="28"/>
          <w:szCs w:val="28"/>
          <w:lang w:val="en-US"/>
        </w:rPr>
        <w:t>tushirildi</w:t>
      </w:r>
      <w:proofErr w:type="spellEnd"/>
      <w:r w:rsidRPr="00DF196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196D">
        <w:rPr>
          <w:color w:val="1F1F1F"/>
          <w:sz w:val="28"/>
          <w:szCs w:val="28"/>
        </w:rPr>
        <w:t>Bu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esa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dushmanning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javob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qaytarishiga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imkon</w:t>
      </w:r>
      <w:proofErr w:type="spellEnd"/>
      <w:r w:rsidRPr="00DF196D">
        <w:rPr>
          <w:color w:val="1F1F1F"/>
          <w:sz w:val="28"/>
          <w:szCs w:val="28"/>
        </w:rPr>
        <w:t xml:space="preserve"> </w:t>
      </w:r>
      <w:proofErr w:type="spellStart"/>
      <w:r w:rsidRPr="00DF196D">
        <w:rPr>
          <w:color w:val="1F1F1F"/>
          <w:sz w:val="28"/>
          <w:szCs w:val="28"/>
        </w:rPr>
        <w:t>qoldirmadi</w:t>
      </w:r>
      <w:proofErr w:type="spellEnd"/>
      <w:r w:rsidRPr="00DF196D">
        <w:rPr>
          <w:color w:val="1F1F1F"/>
          <w:sz w:val="28"/>
          <w:szCs w:val="28"/>
        </w:rPr>
        <w:t>.</w:t>
      </w:r>
    </w:p>
    <w:p w14:paraId="563631BC" w14:textId="710716BB" w:rsidR="00252B5D" w:rsidRPr="00562769" w:rsidRDefault="00252B5D" w:rsidP="00252B5D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562769">
        <w:rPr>
          <w:rFonts w:ascii="Times New Roman" w:hAnsi="Times New Roman" w:cs="Times New Roman"/>
          <w:color w:val="1F1F1F"/>
          <w:szCs w:val="28"/>
        </w:rPr>
        <w:t xml:space="preserve">5.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Kontrbatareya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kurashi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: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Dushman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artilleriyasini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proofErr w:type="gramStart"/>
      <w:r w:rsidRPr="00252B5D">
        <w:rPr>
          <w:rFonts w:ascii="Times New Roman" w:hAnsi="Times New Roman" w:cs="Times New Roman"/>
          <w:color w:val="1F1F1F"/>
          <w:szCs w:val="28"/>
        </w:rPr>
        <w:t>y</w:t>
      </w:r>
      <w:r w:rsidR="00562769">
        <w:rPr>
          <w:rFonts w:ascii="Times New Roman" w:hAnsi="Times New Roman" w:cs="Times New Roman"/>
          <w:color w:val="1F1F1F"/>
          <w:szCs w:val="28"/>
        </w:rPr>
        <w:t>o‘</w:t>
      </w:r>
      <w:proofErr w:type="gramEnd"/>
      <w:r w:rsidRPr="00252B5D">
        <w:rPr>
          <w:rFonts w:ascii="Times New Roman" w:hAnsi="Times New Roman" w:cs="Times New Roman"/>
          <w:color w:val="1F1F1F"/>
          <w:szCs w:val="28"/>
        </w:rPr>
        <w:t>q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qilishda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q</w:t>
      </w:r>
      <w:r w:rsidR="00562769">
        <w:rPr>
          <w:rFonts w:ascii="Times New Roman" w:hAnsi="Times New Roman" w:cs="Times New Roman"/>
          <w:color w:val="1F1F1F"/>
          <w:szCs w:val="28"/>
        </w:rPr>
        <w:t>o‘</w:t>
      </w:r>
      <w:r w:rsidRPr="00252B5D">
        <w:rPr>
          <w:rFonts w:ascii="Times New Roman" w:hAnsi="Times New Roman" w:cs="Times New Roman"/>
          <w:color w:val="1F1F1F"/>
          <w:szCs w:val="28"/>
        </w:rPr>
        <w:t>llanilgan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zamonaviy</w:t>
      </w:r>
      <w:proofErr w:type="spellEnd"/>
      <w:r w:rsidRPr="00562769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usullar</w:t>
      </w:r>
      <w:proofErr w:type="spellEnd"/>
    </w:p>
    <w:p w14:paraId="781EE5B7" w14:textId="71171DAA" w:rsidR="00252B5D" w:rsidRPr="00562769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color w:val="1F1F1F"/>
          <w:sz w:val="28"/>
          <w:szCs w:val="28"/>
          <w:lang w:val="en-US"/>
        </w:rPr>
        <w:t>An</w:t>
      </w:r>
      <w:r w:rsidR="00562769" w:rsidRPr="00562769">
        <w:rPr>
          <w:color w:val="1F1F1F"/>
          <w:sz w:val="28"/>
          <w:szCs w:val="28"/>
          <w:lang w:val="en-US"/>
        </w:rPr>
        <w:t>’</w:t>
      </w:r>
      <w:r w:rsidRPr="00252B5D">
        <w:rPr>
          <w:color w:val="1F1F1F"/>
          <w:sz w:val="28"/>
          <w:szCs w:val="28"/>
          <w:lang w:val="en-US"/>
        </w:rPr>
        <w:t>anaviy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kontrbatareya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kurashida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dushman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plarining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joylashuvi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asosan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tovush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razvedkasi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yoki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vizual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kuzatuv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orqali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aniqlanar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edi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52B5D">
        <w:rPr>
          <w:color w:val="1F1F1F"/>
          <w:sz w:val="28"/>
          <w:szCs w:val="28"/>
          <w:lang w:val="en-US"/>
        </w:rPr>
        <w:t>Biroq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mojarosida</w:t>
      </w:r>
      <w:proofErr w:type="spellEnd"/>
      <w:proofErr w:type="gram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bu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jarayon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texnologiyali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sensorlar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jangiga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aylandi</w:t>
      </w:r>
      <w:proofErr w:type="spellEnd"/>
      <w:r w:rsidRPr="00562769">
        <w:rPr>
          <w:color w:val="1F1F1F"/>
          <w:sz w:val="28"/>
          <w:szCs w:val="28"/>
          <w:lang w:val="en-US"/>
        </w:rPr>
        <w:t>.</w:t>
      </w:r>
    </w:p>
    <w:p w14:paraId="545F9750" w14:textId="77777777" w:rsidR="00252B5D" w:rsidRPr="00562769" w:rsidRDefault="00252B5D" w:rsidP="00252B5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  <w:lang w:val="ru-RU"/>
        </w:rPr>
      </w:pPr>
      <w:r w:rsidRPr="00562769">
        <w:rPr>
          <w:rFonts w:ascii="Times New Roman" w:hAnsi="Times New Roman" w:cs="Times New Roman"/>
          <w:color w:val="1F1F1F"/>
          <w:szCs w:val="28"/>
          <w:lang w:val="ru-RU"/>
        </w:rPr>
        <w:t xml:space="preserve">5.1.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Artilleriya</w:t>
      </w:r>
      <w:proofErr w:type="spellEnd"/>
      <w:r w:rsidRPr="00562769">
        <w:rPr>
          <w:rFonts w:ascii="Times New Roman" w:hAnsi="Times New Roman" w:cs="Times New Roman"/>
          <w:color w:val="1F1F1F"/>
          <w:szCs w:val="28"/>
          <w:lang w:val="ru-RU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radarlarining</w:t>
      </w:r>
      <w:proofErr w:type="spellEnd"/>
      <w:r w:rsidRPr="00562769">
        <w:rPr>
          <w:rFonts w:ascii="Times New Roman" w:hAnsi="Times New Roman" w:cs="Times New Roman"/>
          <w:color w:val="1F1F1F"/>
          <w:szCs w:val="28"/>
          <w:lang w:val="ru-RU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hal</w:t>
      </w:r>
      <w:proofErr w:type="spellEnd"/>
      <w:r w:rsidRPr="00562769">
        <w:rPr>
          <w:rFonts w:ascii="Times New Roman" w:hAnsi="Times New Roman" w:cs="Times New Roman"/>
          <w:color w:val="1F1F1F"/>
          <w:szCs w:val="28"/>
          <w:lang w:val="ru-RU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qiluvchi</w:t>
      </w:r>
      <w:proofErr w:type="spellEnd"/>
      <w:r w:rsidRPr="00562769">
        <w:rPr>
          <w:rFonts w:ascii="Times New Roman" w:hAnsi="Times New Roman" w:cs="Times New Roman"/>
          <w:color w:val="1F1F1F"/>
          <w:szCs w:val="28"/>
          <w:lang w:val="ru-RU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roli</w:t>
      </w:r>
      <w:proofErr w:type="spellEnd"/>
    </w:p>
    <w:p w14:paraId="723CBF63" w14:textId="36A96D35" w:rsidR="00252B5D" w:rsidRPr="00252B5D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252B5D">
        <w:rPr>
          <w:color w:val="1F1F1F"/>
          <w:sz w:val="28"/>
          <w:szCs w:val="28"/>
          <w:lang w:val="en-US"/>
        </w:rPr>
        <w:t>Ozarbayjon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Qurolli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Kuchlari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Isroilning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EL</w:t>
      </w:r>
      <w:r w:rsidRPr="00562769">
        <w:rPr>
          <w:b/>
          <w:bCs/>
          <w:color w:val="1F1F1F"/>
          <w:sz w:val="28"/>
          <w:szCs w:val="28"/>
          <w:bdr w:val="none" w:sz="0" w:space="0" w:color="auto" w:frame="1"/>
        </w:rPr>
        <w:t>/</w:t>
      </w: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562769">
        <w:rPr>
          <w:b/>
          <w:bCs/>
          <w:color w:val="1F1F1F"/>
          <w:sz w:val="28"/>
          <w:szCs w:val="28"/>
          <w:bdr w:val="none" w:sz="0" w:space="0" w:color="auto" w:frame="1"/>
        </w:rPr>
        <w:t>-2084</w:t>
      </w:r>
      <w:r w:rsidRPr="00562769">
        <w:rPr>
          <w:color w:val="1F1F1F"/>
          <w:sz w:val="28"/>
          <w:szCs w:val="28"/>
        </w:rPr>
        <w:t xml:space="preserve"> (</w:t>
      </w:r>
      <w:r w:rsidRPr="00252B5D">
        <w:rPr>
          <w:color w:val="1F1F1F"/>
          <w:sz w:val="28"/>
          <w:szCs w:val="28"/>
          <w:lang w:val="en-US"/>
        </w:rPr>
        <w:t>Iron</w:t>
      </w:r>
      <w:r w:rsidRPr="00562769">
        <w:rPr>
          <w:color w:val="1F1F1F"/>
          <w:sz w:val="28"/>
          <w:szCs w:val="28"/>
        </w:rPr>
        <w:t xml:space="preserve"> </w:t>
      </w:r>
      <w:r w:rsidRPr="00252B5D">
        <w:rPr>
          <w:color w:val="1F1F1F"/>
          <w:sz w:val="28"/>
          <w:szCs w:val="28"/>
          <w:lang w:val="en-US"/>
        </w:rPr>
        <w:t>Dome</w:t>
      </w:r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tizimlarida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</w:t>
      </w:r>
      <w:proofErr w:type="spellEnd"/>
      <w:r w:rsidR="00562769" w:rsidRPr="00562769">
        <w:rPr>
          <w:color w:val="1F1F1F"/>
          <w:sz w:val="28"/>
          <w:szCs w:val="28"/>
        </w:rPr>
        <w:t>‘</w:t>
      </w:r>
      <w:proofErr w:type="spellStart"/>
      <w:proofErr w:type="gramEnd"/>
      <w:r w:rsidRPr="00252B5D">
        <w:rPr>
          <w:color w:val="1F1F1F"/>
          <w:sz w:val="28"/>
          <w:szCs w:val="28"/>
          <w:lang w:val="en-US"/>
        </w:rPr>
        <w:t>llaniladi</w:t>
      </w:r>
      <w:proofErr w:type="spellEnd"/>
      <w:r w:rsidRPr="00562769">
        <w:rPr>
          <w:color w:val="1F1F1F"/>
          <w:sz w:val="28"/>
          <w:szCs w:val="28"/>
        </w:rPr>
        <w:t xml:space="preserve">) </w:t>
      </w:r>
      <w:proofErr w:type="spellStart"/>
      <w:r w:rsidRPr="00252B5D">
        <w:rPr>
          <w:color w:val="1F1F1F"/>
          <w:sz w:val="28"/>
          <w:szCs w:val="28"/>
          <w:lang w:val="en-US"/>
        </w:rPr>
        <w:t>va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boshqa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zamonaviy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radarlardan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unumli</w:t>
      </w:r>
      <w:proofErr w:type="spellEnd"/>
      <w:r w:rsidRPr="00562769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foydalandi</w:t>
      </w:r>
      <w:proofErr w:type="spellEnd"/>
      <w:r w:rsidRPr="00562769">
        <w:rPr>
          <w:color w:val="1F1F1F"/>
          <w:sz w:val="28"/>
          <w:szCs w:val="28"/>
        </w:rPr>
        <w:t xml:space="preserve">. </w:t>
      </w:r>
      <w:proofErr w:type="spellStart"/>
      <w:r w:rsidRPr="00252B5D">
        <w:rPr>
          <w:color w:val="1F1F1F"/>
          <w:sz w:val="28"/>
          <w:szCs w:val="28"/>
        </w:rPr>
        <w:t>Ushbu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radarlarning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ishlash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prinsipi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quyidagicha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kechdi</w:t>
      </w:r>
      <w:proofErr w:type="spellEnd"/>
      <w:r w:rsidRPr="00252B5D">
        <w:rPr>
          <w:color w:val="1F1F1F"/>
          <w:sz w:val="28"/>
          <w:szCs w:val="28"/>
        </w:rPr>
        <w:t>:</w:t>
      </w:r>
    </w:p>
    <w:p w14:paraId="1F872550" w14:textId="6541658B" w:rsidR="00252B5D" w:rsidRPr="00252B5D" w:rsidRDefault="00252B5D" w:rsidP="00252B5D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Trayektoriyani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hisoblash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Dushman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snaryadi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havoga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k</w:t>
      </w:r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tarilishi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bilan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radar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uni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ilib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oladi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va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snaryadning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parvoz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trayektoriyasini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matematik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hisoblab</w:t>
      </w:r>
      <w:proofErr w:type="spellEnd"/>
      <w:r w:rsidRPr="00252B5D">
        <w:rPr>
          <w:color w:val="1F1F1F"/>
          <w:sz w:val="28"/>
          <w:szCs w:val="28"/>
        </w:rPr>
        <w:t xml:space="preserve">, </w:t>
      </w:r>
      <w:proofErr w:type="spellStart"/>
      <w:r w:rsidRPr="00252B5D">
        <w:rPr>
          <w:color w:val="1F1F1F"/>
          <w:sz w:val="28"/>
          <w:szCs w:val="28"/>
        </w:rPr>
        <w:t>uning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aynan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qaysi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nuqtadan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otilganini</w:t>
      </w:r>
      <w:proofErr w:type="spellEnd"/>
      <w:r w:rsidRPr="00252B5D">
        <w:rPr>
          <w:color w:val="1F1F1F"/>
          <w:sz w:val="28"/>
          <w:szCs w:val="28"/>
        </w:rPr>
        <w:t xml:space="preserve"> (</w:t>
      </w:r>
      <w:proofErr w:type="spellStart"/>
      <w:r w:rsidRPr="00252B5D">
        <w:rPr>
          <w:color w:val="1F1F1F"/>
          <w:sz w:val="28"/>
          <w:szCs w:val="28"/>
        </w:rPr>
        <w:t>t</w:t>
      </w:r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pning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koordinatasini</w:t>
      </w:r>
      <w:proofErr w:type="spellEnd"/>
      <w:r w:rsidRPr="00252B5D">
        <w:rPr>
          <w:color w:val="1F1F1F"/>
          <w:sz w:val="28"/>
          <w:szCs w:val="28"/>
        </w:rPr>
        <w:t xml:space="preserve">) </w:t>
      </w:r>
      <w:proofErr w:type="spellStart"/>
      <w:r w:rsidRPr="00252B5D">
        <w:rPr>
          <w:color w:val="1F1F1F"/>
          <w:sz w:val="28"/>
          <w:szCs w:val="28"/>
        </w:rPr>
        <w:t>bir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necha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metr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aniqlikda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aniqlaydi</w:t>
      </w:r>
      <w:proofErr w:type="spellEnd"/>
      <w:r w:rsidRPr="00252B5D">
        <w:rPr>
          <w:color w:val="1F1F1F"/>
          <w:sz w:val="28"/>
          <w:szCs w:val="28"/>
        </w:rPr>
        <w:t>.</w:t>
      </w:r>
    </w:p>
    <w:p w14:paraId="1EAF3AB7" w14:textId="057E084D" w:rsidR="00252B5D" w:rsidRPr="00252B5D" w:rsidRDefault="00252B5D" w:rsidP="00252B5D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Tezkor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javob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Ma</w:t>
      </w:r>
      <w:r w:rsidR="00562769">
        <w:rPr>
          <w:color w:val="1F1F1F"/>
          <w:sz w:val="28"/>
          <w:szCs w:val="28"/>
        </w:rPr>
        <w:t>’</w:t>
      </w:r>
      <w:r w:rsidRPr="00252B5D">
        <w:rPr>
          <w:color w:val="1F1F1F"/>
          <w:sz w:val="28"/>
          <w:szCs w:val="28"/>
        </w:rPr>
        <w:t>lumot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aniqlangandan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s</w:t>
      </w:r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ng</w:t>
      </w:r>
      <w:proofErr w:type="spellEnd"/>
      <w:r w:rsidRPr="00252B5D">
        <w:rPr>
          <w:color w:val="1F1F1F"/>
          <w:sz w:val="28"/>
          <w:szCs w:val="28"/>
        </w:rPr>
        <w:t xml:space="preserve">, u </w:t>
      </w:r>
      <w:proofErr w:type="spellStart"/>
      <w:r w:rsidRPr="00252B5D">
        <w:rPr>
          <w:color w:val="1F1F1F"/>
          <w:sz w:val="28"/>
          <w:szCs w:val="28"/>
        </w:rPr>
        <w:t>avtomatik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tarzda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t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ochishni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boshqarish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tizimiga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yuboriladi</w:t>
      </w:r>
      <w:proofErr w:type="spellEnd"/>
      <w:r w:rsidRPr="00252B5D">
        <w:rPr>
          <w:color w:val="1F1F1F"/>
          <w:sz w:val="28"/>
          <w:szCs w:val="28"/>
        </w:rPr>
        <w:t xml:space="preserve">. </w:t>
      </w:r>
      <w:proofErr w:type="spellStart"/>
      <w:r w:rsidRPr="00252B5D">
        <w:rPr>
          <w:color w:val="1F1F1F"/>
          <w:sz w:val="28"/>
          <w:szCs w:val="28"/>
        </w:rPr>
        <w:t>Dushman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ikkinchi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snaryadini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otishga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ulgurmay</w:t>
      </w:r>
      <w:proofErr w:type="spellEnd"/>
      <w:r w:rsidRPr="00252B5D">
        <w:rPr>
          <w:color w:val="1F1F1F"/>
          <w:sz w:val="28"/>
          <w:szCs w:val="28"/>
        </w:rPr>
        <w:t xml:space="preserve">, </w:t>
      </w:r>
      <w:proofErr w:type="spellStart"/>
      <w:r w:rsidRPr="00252B5D">
        <w:rPr>
          <w:color w:val="1F1F1F"/>
          <w:sz w:val="28"/>
          <w:szCs w:val="28"/>
        </w:rPr>
        <w:t>uning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pozitsiyasiga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javob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zarbasi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yetib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boradi</w:t>
      </w:r>
      <w:proofErr w:type="spellEnd"/>
      <w:r w:rsidRPr="00252B5D">
        <w:rPr>
          <w:color w:val="1F1F1F"/>
          <w:sz w:val="28"/>
          <w:szCs w:val="28"/>
        </w:rPr>
        <w:t>.</w:t>
      </w:r>
    </w:p>
    <w:p w14:paraId="436C515A" w14:textId="77777777" w:rsidR="00252B5D" w:rsidRPr="00252B5D" w:rsidRDefault="00252B5D" w:rsidP="00252B5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252B5D">
        <w:rPr>
          <w:rFonts w:ascii="Times New Roman" w:hAnsi="Times New Roman" w:cs="Times New Roman"/>
          <w:color w:val="1F1F1F"/>
          <w:szCs w:val="28"/>
        </w:rPr>
        <w:t xml:space="preserve">5.2.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UUAlar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"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Kamikadze-dronlar"ning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hissasi</w:t>
      </w:r>
      <w:proofErr w:type="spellEnd"/>
    </w:p>
    <w:p w14:paraId="2D79BF7D" w14:textId="77777777" w:rsidR="00252B5D" w:rsidRPr="00252B5D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color w:val="1F1F1F"/>
          <w:sz w:val="28"/>
          <w:szCs w:val="28"/>
          <w:lang w:val="en-US"/>
        </w:rPr>
        <w:t>Kontrbatareya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kurashida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dronlar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nafaqat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razvedka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balki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bevosita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zarba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beruvchi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vositaga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aylandi</w:t>
      </w:r>
      <w:proofErr w:type="spellEnd"/>
      <w:r w:rsidRPr="00252B5D">
        <w:rPr>
          <w:color w:val="1F1F1F"/>
          <w:sz w:val="28"/>
          <w:szCs w:val="28"/>
          <w:lang w:val="en-US"/>
        </w:rPr>
        <w:t>.</w:t>
      </w:r>
    </w:p>
    <w:p w14:paraId="32B3F76D" w14:textId="235A7C8E" w:rsidR="00252B5D" w:rsidRPr="00252B5D" w:rsidRDefault="00252B5D" w:rsidP="00252B5D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Yashirin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nishonlarni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topish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252B5D">
        <w:rPr>
          <w:color w:val="1F1F1F"/>
          <w:sz w:val="28"/>
          <w:szCs w:val="28"/>
          <w:lang w:val="en-US"/>
        </w:rPr>
        <w:t>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ortiga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yoki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maxsus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bunkerlarga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berkitilgan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Armaniston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artilleriyasi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radarlar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uchun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rinmas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lishi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mumkin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edi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52B5D">
        <w:rPr>
          <w:color w:val="1F1F1F"/>
          <w:sz w:val="28"/>
          <w:szCs w:val="28"/>
          <w:lang w:val="en-US"/>
        </w:rPr>
        <w:t>Bunday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hollarda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osmonda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52B5D">
        <w:rPr>
          <w:color w:val="1F1F1F"/>
          <w:sz w:val="28"/>
          <w:szCs w:val="28"/>
          <w:lang w:val="en-US"/>
        </w:rPr>
        <w:t>navbatchilik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252B5D">
        <w:rPr>
          <w:color w:val="1F1F1F"/>
          <w:sz w:val="28"/>
          <w:szCs w:val="28"/>
          <w:lang w:val="en-US"/>
        </w:rPr>
        <w:t>qilayotgan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Harop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yoki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"Orbiter-1K"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kabi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dronlar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dushman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pining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t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ochish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paytidagi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alangasini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rib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darhol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sha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nuqtaga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zini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urgan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52B5D">
        <w:rPr>
          <w:color w:val="1F1F1F"/>
          <w:sz w:val="28"/>
          <w:szCs w:val="28"/>
          <w:lang w:val="en-US"/>
        </w:rPr>
        <w:t>sh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n</w:t>
      </w:r>
      <w:r w:rsidR="00562769">
        <w:rPr>
          <w:color w:val="1F1F1F"/>
          <w:sz w:val="28"/>
          <w:szCs w:val="28"/>
          <w:lang w:val="en-US"/>
        </w:rPr>
        <w:t>g‘</w:t>
      </w:r>
      <w:r w:rsidRPr="00252B5D">
        <w:rPr>
          <w:color w:val="1F1F1F"/>
          <w:sz w:val="28"/>
          <w:szCs w:val="28"/>
          <w:lang w:val="en-US"/>
        </w:rPr>
        <w:t>igan</w:t>
      </w:r>
      <w:proofErr w:type="spellEnd"/>
      <w:r w:rsidRPr="00252B5D">
        <w:rPr>
          <w:color w:val="1F1F1F"/>
          <w:sz w:val="28"/>
          <w:szCs w:val="28"/>
          <w:lang w:val="en-US"/>
        </w:rPr>
        <w:t>).</w:t>
      </w:r>
    </w:p>
    <w:p w14:paraId="3D27E258" w14:textId="125481CD" w:rsidR="00252B5D" w:rsidRPr="00252B5D" w:rsidRDefault="00252B5D" w:rsidP="00252B5D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Aviatsiya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artilleriya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sintezi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Dronlar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dushman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artilleriyasini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aniqlagan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zahoti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koordinatalar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nafaqat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z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plariga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balki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zarbdor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samolyotlarga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252B5D">
        <w:rPr>
          <w:color w:val="1F1F1F"/>
          <w:sz w:val="28"/>
          <w:szCs w:val="28"/>
          <w:lang w:val="en-US"/>
        </w:rPr>
        <w:t>yuborilgan</w:t>
      </w:r>
      <w:proofErr w:type="spellEnd"/>
      <w:r w:rsidRPr="00252B5D">
        <w:rPr>
          <w:color w:val="1F1F1F"/>
          <w:sz w:val="28"/>
          <w:szCs w:val="28"/>
          <w:lang w:val="en-US"/>
        </w:rPr>
        <w:t>. Bu "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p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sferali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zarba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" (multi-domain strike) </w:t>
      </w:r>
      <w:proofErr w:type="spellStart"/>
      <w:r w:rsidRPr="00252B5D">
        <w:rPr>
          <w:color w:val="1F1F1F"/>
          <w:sz w:val="28"/>
          <w:szCs w:val="28"/>
          <w:lang w:val="en-US"/>
        </w:rPr>
        <w:t>taktikasi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252B5D">
        <w:rPr>
          <w:color w:val="1F1F1F"/>
          <w:sz w:val="28"/>
          <w:szCs w:val="28"/>
          <w:lang w:val="en-US"/>
        </w:rPr>
        <w:t>ataladi</w:t>
      </w:r>
      <w:proofErr w:type="spellEnd"/>
      <w:r w:rsidRPr="00252B5D">
        <w:rPr>
          <w:color w:val="1F1F1F"/>
          <w:sz w:val="28"/>
          <w:szCs w:val="28"/>
          <w:lang w:val="en-US"/>
        </w:rPr>
        <w:t>.</w:t>
      </w:r>
    </w:p>
    <w:p w14:paraId="3E232A54" w14:textId="77777777" w:rsidR="00252B5D" w:rsidRPr="00252B5D" w:rsidRDefault="00252B5D" w:rsidP="00252B5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252B5D">
        <w:rPr>
          <w:rFonts w:ascii="Times New Roman" w:hAnsi="Times New Roman" w:cs="Times New Roman"/>
          <w:color w:val="1F1F1F"/>
          <w:szCs w:val="28"/>
        </w:rPr>
        <w:t xml:space="preserve">5.3.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Radioelektron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kurash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(REK)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va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dezinformatsiya</w:t>
      </w:r>
    </w:p>
    <w:p w14:paraId="661BA29E" w14:textId="6A196558" w:rsidR="00252B5D" w:rsidRPr="00252B5D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color w:val="1F1F1F"/>
          <w:sz w:val="28"/>
          <w:szCs w:val="28"/>
          <w:lang w:val="en-US"/>
        </w:rPr>
        <w:t>Kontrbatareya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kurashi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nafaqat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q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otish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balki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dushmanni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52B5D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252B5D">
        <w:rPr>
          <w:color w:val="1F1F1F"/>
          <w:sz w:val="28"/>
          <w:szCs w:val="28"/>
          <w:lang w:val="en-US"/>
        </w:rPr>
        <w:t>qilishni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z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ichiga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oldi</w:t>
      </w:r>
      <w:proofErr w:type="spellEnd"/>
      <w:r w:rsidRPr="00252B5D">
        <w:rPr>
          <w:color w:val="1F1F1F"/>
          <w:sz w:val="28"/>
          <w:szCs w:val="28"/>
          <w:lang w:val="en-US"/>
        </w:rPr>
        <w:t>:</w:t>
      </w:r>
    </w:p>
    <w:p w14:paraId="4D3A79E3" w14:textId="18E6F875" w:rsidR="00252B5D" w:rsidRPr="00252B5D" w:rsidRDefault="00252B5D" w:rsidP="00252B5D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Aloqani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Ozarbayjon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REK </w:t>
      </w:r>
      <w:proofErr w:type="spellStart"/>
      <w:r w:rsidRPr="00252B5D">
        <w:rPr>
          <w:color w:val="1F1F1F"/>
          <w:sz w:val="28"/>
          <w:szCs w:val="28"/>
          <w:lang w:val="en-US"/>
        </w:rPr>
        <w:t>tizimlari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Armaniston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linmalari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ularning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kuzatuv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punktlari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rtasidagi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radioaloqani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sib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ydi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52B5D">
        <w:rPr>
          <w:color w:val="1F1F1F"/>
          <w:sz w:val="28"/>
          <w:szCs w:val="28"/>
          <w:lang w:val="en-US"/>
        </w:rPr>
        <w:t>Natijada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dushman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plari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bor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lsa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-da, </w:t>
      </w:r>
      <w:proofErr w:type="spellStart"/>
      <w:r w:rsidRPr="00252B5D">
        <w:rPr>
          <w:color w:val="1F1F1F"/>
          <w:sz w:val="28"/>
          <w:szCs w:val="28"/>
          <w:lang w:val="en-US"/>
        </w:rPr>
        <w:t>ularni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qayerga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naltirish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yicha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buyruq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kelavermadi</w:t>
      </w:r>
      <w:proofErr w:type="spellEnd"/>
      <w:r w:rsidRPr="00252B5D">
        <w:rPr>
          <w:color w:val="1F1F1F"/>
          <w:sz w:val="28"/>
          <w:szCs w:val="28"/>
          <w:lang w:val="en-US"/>
        </w:rPr>
        <w:t>.</w:t>
      </w:r>
    </w:p>
    <w:p w14:paraId="5762E848" w14:textId="0CD0B0D1" w:rsidR="00252B5D" w:rsidRPr="00252B5D" w:rsidRDefault="00252B5D" w:rsidP="00252B5D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Soxta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nishonlar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Maketlar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Armaniston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tomoni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252B5D">
        <w:rPr>
          <w:color w:val="1F1F1F"/>
          <w:sz w:val="28"/>
          <w:szCs w:val="28"/>
          <w:lang w:val="en-US"/>
        </w:rPr>
        <w:t>kontrbatareya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zarbalaridan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himoyalanish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uchun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plarning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yo</w:t>
      </w:r>
      <w:r w:rsidR="00562769">
        <w:rPr>
          <w:color w:val="1F1F1F"/>
          <w:sz w:val="28"/>
          <w:szCs w:val="28"/>
          <w:lang w:val="en-US"/>
        </w:rPr>
        <w:t>g‘</w:t>
      </w:r>
      <w:r w:rsidRPr="00252B5D">
        <w:rPr>
          <w:color w:val="1F1F1F"/>
          <w:sz w:val="28"/>
          <w:szCs w:val="28"/>
          <w:lang w:val="en-US"/>
        </w:rPr>
        <w:t>ochdan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yasalgan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maketlarini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rnatdi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252B5D">
        <w:rPr>
          <w:color w:val="1F1F1F"/>
          <w:sz w:val="28"/>
          <w:szCs w:val="28"/>
          <w:lang w:val="en-US"/>
        </w:rPr>
        <w:t>Ozarbayjon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dronlarini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snaryadlarini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bekorga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sarflashga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majbur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qilish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uchun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llangan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taktik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hiyla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edi</w:t>
      </w:r>
      <w:proofErr w:type="spellEnd"/>
      <w:r w:rsidRPr="00252B5D">
        <w:rPr>
          <w:color w:val="1F1F1F"/>
          <w:sz w:val="28"/>
          <w:szCs w:val="28"/>
          <w:lang w:val="en-US"/>
        </w:rPr>
        <w:t>.</w:t>
      </w:r>
    </w:p>
    <w:p w14:paraId="087604CD" w14:textId="77777777" w:rsidR="00252B5D" w:rsidRPr="00252B5D" w:rsidRDefault="00252B5D" w:rsidP="00252B5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252B5D">
        <w:rPr>
          <w:rFonts w:ascii="Times New Roman" w:hAnsi="Times New Roman" w:cs="Times New Roman"/>
          <w:color w:val="1F1F1F"/>
          <w:szCs w:val="28"/>
        </w:rPr>
        <w:t xml:space="preserve">5.4.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Yuqori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aniqlikdagi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raketa</w:t>
      </w:r>
      <w:proofErr w:type="spellEnd"/>
      <w:r w:rsidRPr="00252B5D">
        <w:rPr>
          <w:rFonts w:ascii="Times New Roman" w:hAnsi="Times New Roman" w:cs="Times New Roman"/>
          <w:color w:val="1F1F1F"/>
          <w:szCs w:val="28"/>
        </w:rPr>
        <w:t xml:space="preserve">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tizimlari</w:t>
      </w:r>
      <w:proofErr w:type="spellEnd"/>
    </w:p>
    <w:p w14:paraId="32A2DC81" w14:textId="737D0F47" w:rsidR="00252B5D" w:rsidRPr="00252B5D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color w:val="1F1F1F"/>
          <w:sz w:val="28"/>
          <w:szCs w:val="28"/>
          <w:lang w:val="en-US"/>
        </w:rPr>
        <w:t>Dushman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artilleriyasi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batareyasini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52B5D">
        <w:rPr>
          <w:color w:val="1F1F1F"/>
          <w:sz w:val="28"/>
          <w:szCs w:val="28"/>
          <w:lang w:val="en-US"/>
        </w:rPr>
        <w:t>masalan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6 ta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pni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52B5D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q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qilish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uchun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ilgari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nlab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ba</w:t>
      </w:r>
      <w:r w:rsidR="00562769">
        <w:rPr>
          <w:color w:val="1F1F1F"/>
          <w:sz w:val="28"/>
          <w:szCs w:val="28"/>
          <w:lang w:val="en-US"/>
        </w:rPr>
        <w:t>’</w:t>
      </w:r>
      <w:r w:rsidRPr="00252B5D">
        <w:rPr>
          <w:color w:val="1F1F1F"/>
          <w:sz w:val="28"/>
          <w:szCs w:val="28"/>
          <w:lang w:val="en-US"/>
        </w:rPr>
        <w:t>zan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yuzlab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snaryadlar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sarflangan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lsa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2B5D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g‘</w:t>
      </w:r>
      <w:r w:rsidRPr="00252B5D">
        <w:rPr>
          <w:color w:val="1F1F1F"/>
          <w:sz w:val="28"/>
          <w:szCs w:val="28"/>
          <w:lang w:val="en-US"/>
        </w:rPr>
        <w:t>da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bitta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"LORA"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yoki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"Extra"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raketasi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bilan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butun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bir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divizionning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shtabi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yoki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q-dori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ombori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q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qilindi</w:t>
      </w:r>
      <w:proofErr w:type="spellEnd"/>
      <w:r w:rsidRPr="00252B5D">
        <w:rPr>
          <w:color w:val="1F1F1F"/>
          <w:sz w:val="28"/>
          <w:szCs w:val="28"/>
          <w:lang w:val="en-US"/>
        </w:rPr>
        <w:t>. Bu "</w:t>
      </w:r>
      <w:proofErr w:type="spellStart"/>
      <w:r w:rsidRPr="00252B5D">
        <w:rPr>
          <w:color w:val="1F1F1F"/>
          <w:sz w:val="28"/>
          <w:szCs w:val="28"/>
          <w:lang w:val="en-US"/>
        </w:rPr>
        <w:t>sarf-xarajat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natija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" (cost-benefit) </w:t>
      </w:r>
      <w:proofErr w:type="spellStart"/>
      <w:r w:rsidRPr="00252B5D">
        <w:rPr>
          <w:color w:val="1F1F1F"/>
          <w:sz w:val="28"/>
          <w:szCs w:val="28"/>
          <w:lang w:val="en-US"/>
        </w:rPr>
        <w:t>nuqtayi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nazaridan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samaradorligini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keskin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oshirdi</w:t>
      </w:r>
      <w:proofErr w:type="spellEnd"/>
      <w:r w:rsidRPr="00252B5D">
        <w:rPr>
          <w:color w:val="1F1F1F"/>
          <w:sz w:val="28"/>
          <w:szCs w:val="28"/>
          <w:lang w:val="en-US"/>
        </w:rPr>
        <w:t>.</w:t>
      </w:r>
    </w:p>
    <w:p w14:paraId="2CF204E6" w14:textId="4ED80911" w:rsidR="00252B5D" w:rsidRPr="00252B5D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rnida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</w:t>
      </w:r>
      <w:proofErr w:type="spellEnd"/>
      <w:r w:rsidR="00562769">
        <w:rPr>
          <w:color w:val="1F1F1F"/>
          <w:sz w:val="28"/>
          <w:szCs w:val="28"/>
          <w:lang w:val="en-US"/>
        </w:rPr>
        <w:t>‘</w:t>
      </w:r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tajribasi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shuni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k</w:t>
      </w:r>
      <w:r w:rsidR="00562769">
        <w:rPr>
          <w:color w:val="1F1F1F"/>
          <w:sz w:val="28"/>
          <w:szCs w:val="28"/>
          <w:lang w:val="en-US"/>
        </w:rPr>
        <w:t>o‘</w:t>
      </w:r>
      <w:r w:rsidRPr="00562769">
        <w:rPr>
          <w:color w:val="1F1F1F"/>
          <w:sz w:val="28"/>
          <w:szCs w:val="28"/>
          <w:lang w:val="en-US"/>
        </w:rPr>
        <w:t>rsatdiki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62769">
        <w:rPr>
          <w:color w:val="1F1F1F"/>
          <w:sz w:val="28"/>
          <w:szCs w:val="28"/>
          <w:lang w:val="en-US"/>
        </w:rPr>
        <w:t>kontrbatareya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kurashida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g‘</w:t>
      </w:r>
      <w:r w:rsidRPr="00562769">
        <w:rPr>
          <w:color w:val="1F1F1F"/>
          <w:sz w:val="28"/>
          <w:szCs w:val="28"/>
          <w:lang w:val="en-US"/>
        </w:rPr>
        <w:t>alaba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qozonish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uchun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faqat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kuchli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562769">
        <w:rPr>
          <w:color w:val="1F1F1F"/>
          <w:sz w:val="28"/>
          <w:szCs w:val="28"/>
          <w:lang w:val="en-US"/>
        </w:rPr>
        <w:t>pga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ega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562769">
        <w:rPr>
          <w:color w:val="1F1F1F"/>
          <w:sz w:val="28"/>
          <w:szCs w:val="28"/>
          <w:lang w:val="en-US"/>
        </w:rPr>
        <w:t>lish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yetarli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emas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252B5D">
        <w:rPr>
          <w:color w:val="1F1F1F"/>
          <w:sz w:val="28"/>
          <w:szCs w:val="28"/>
          <w:lang w:val="en-US"/>
        </w:rPr>
        <w:t>alabani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tezkorlik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soniyalar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qabul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texnologik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ustunlik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(radar +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dron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ta</w:t>
      </w:r>
      <w:r w:rsidR="00562769">
        <w:rPr>
          <w:color w:val="1F1F1F"/>
          <w:sz w:val="28"/>
          <w:szCs w:val="28"/>
          <w:lang w:val="en-US"/>
        </w:rPr>
        <w:t>’</w:t>
      </w:r>
      <w:r w:rsidRPr="00252B5D">
        <w:rPr>
          <w:color w:val="1F1F1F"/>
          <w:sz w:val="28"/>
          <w:szCs w:val="28"/>
          <w:lang w:val="en-US"/>
        </w:rPr>
        <w:t>minlaydi</w:t>
      </w:r>
      <w:proofErr w:type="spellEnd"/>
      <w:r w:rsidRPr="00252B5D">
        <w:rPr>
          <w:color w:val="1F1F1F"/>
          <w:sz w:val="28"/>
          <w:szCs w:val="28"/>
          <w:lang w:val="en-US"/>
        </w:rPr>
        <w:t>.</w:t>
      </w:r>
    </w:p>
    <w:p w14:paraId="73E40A04" w14:textId="77777777" w:rsidR="00252B5D" w:rsidRPr="00252B5D" w:rsidRDefault="00252B5D" w:rsidP="00252B5D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1F1F1F"/>
          <w:szCs w:val="28"/>
        </w:rPr>
      </w:pPr>
      <w:r w:rsidRPr="00252B5D">
        <w:rPr>
          <w:rFonts w:ascii="Times New Roman" w:hAnsi="Times New Roman" w:cs="Times New Roman"/>
          <w:color w:val="1F1F1F"/>
          <w:szCs w:val="28"/>
        </w:rPr>
        <w:t xml:space="preserve">6. </w:t>
      </w:r>
      <w:proofErr w:type="spellStart"/>
      <w:r w:rsidRPr="00252B5D">
        <w:rPr>
          <w:rFonts w:ascii="Times New Roman" w:hAnsi="Times New Roman" w:cs="Times New Roman"/>
          <w:color w:val="1F1F1F"/>
          <w:szCs w:val="28"/>
        </w:rPr>
        <w:t>Xulosa</w:t>
      </w:r>
      <w:proofErr w:type="spellEnd"/>
    </w:p>
    <w:p w14:paraId="0E61361D" w14:textId="64B46EB2" w:rsidR="00252B5D" w:rsidRPr="00252B5D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To</w:t>
      </w:r>
      <w:r w:rsidR="00562769">
        <w:rPr>
          <w:color w:val="1F1F1F"/>
          <w:sz w:val="28"/>
          <w:szCs w:val="28"/>
          <w:lang w:val="en-US"/>
        </w:rPr>
        <w:t>g‘</w:t>
      </w:r>
      <w:proofErr w:type="gramEnd"/>
      <w:r w:rsidRPr="00252B5D">
        <w:rPr>
          <w:color w:val="1F1F1F"/>
          <w:sz w:val="28"/>
          <w:szCs w:val="28"/>
          <w:lang w:val="en-US"/>
        </w:rPr>
        <w:t>li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Qorabo</w:t>
      </w:r>
      <w:r w:rsidR="00562769">
        <w:rPr>
          <w:color w:val="1F1F1F"/>
          <w:sz w:val="28"/>
          <w:szCs w:val="28"/>
          <w:lang w:val="en-US"/>
        </w:rPr>
        <w:t>g‘</w:t>
      </w:r>
      <w:r w:rsidRPr="00252B5D">
        <w:rPr>
          <w:color w:val="1F1F1F"/>
          <w:sz w:val="28"/>
          <w:szCs w:val="28"/>
          <w:lang w:val="en-US"/>
        </w:rPr>
        <w:t>dagi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qurolli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nizo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zamonaviy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urushlarning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qiyofasini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zgartirgan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52B5D">
        <w:rPr>
          <w:color w:val="1F1F1F"/>
          <w:sz w:val="28"/>
          <w:szCs w:val="28"/>
          <w:lang w:val="en-US"/>
        </w:rPr>
        <w:t>laboratoriya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252B5D">
        <w:rPr>
          <w:color w:val="1F1F1F"/>
          <w:sz w:val="28"/>
          <w:szCs w:val="28"/>
          <w:lang w:val="en-US"/>
        </w:rPr>
        <w:t>vazifasini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tadi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jangovar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llash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yicha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plangan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tajribalardan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quyidagi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yakuniy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xulosalarni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chiqarish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mumkin</w:t>
      </w:r>
      <w:proofErr w:type="spellEnd"/>
      <w:r w:rsidRPr="00252B5D">
        <w:rPr>
          <w:color w:val="1F1F1F"/>
          <w:sz w:val="28"/>
          <w:szCs w:val="28"/>
          <w:lang w:val="en-US"/>
        </w:rPr>
        <w:t>:</w:t>
      </w:r>
    </w:p>
    <w:p w14:paraId="4265B759" w14:textId="32ECBA54" w:rsidR="00252B5D" w:rsidRPr="00252B5D" w:rsidRDefault="00252B5D" w:rsidP="00252B5D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Integratsiya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endi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mustaqil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shin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turi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emas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, u UUA, </w:t>
      </w:r>
      <w:proofErr w:type="spellStart"/>
      <w:r w:rsidRPr="00252B5D">
        <w:rPr>
          <w:color w:val="1F1F1F"/>
          <w:sz w:val="28"/>
          <w:szCs w:val="28"/>
          <w:lang w:val="en-US"/>
        </w:rPr>
        <w:t>sun</w:t>
      </w:r>
      <w:r w:rsidR="00562769">
        <w:rPr>
          <w:color w:val="1F1F1F"/>
          <w:sz w:val="28"/>
          <w:szCs w:val="28"/>
          <w:lang w:val="en-US"/>
        </w:rPr>
        <w:t>’</w:t>
      </w:r>
      <w:r w:rsidRPr="00252B5D">
        <w:rPr>
          <w:color w:val="1F1F1F"/>
          <w:sz w:val="28"/>
          <w:szCs w:val="28"/>
          <w:lang w:val="en-US"/>
        </w:rPr>
        <w:t>iy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y</w:t>
      </w:r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ldosh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razvedkasi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va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raqamli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tizimlar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bilan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bir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butunlikda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ishlashi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shart</w:t>
      </w:r>
      <w:proofErr w:type="spellEnd"/>
      <w:r w:rsidRPr="00252B5D">
        <w:rPr>
          <w:color w:val="1F1F1F"/>
          <w:sz w:val="28"/>
          <w:szCs w:val="28"/>
          <w:lang w:val="en-US"/>
        </w:rPr>
        <w:t>.</w:t>
      </w:r>
    </w:p>
    <w:p w14:paraId="5337AFBE" w14:textId="31E69404" w:rsidR="00252B5D" w:rsidRPr="00562769" w:rsidRDefault="00252B5D" w:rsidP="00252B5D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Mobil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daraja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Statik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252B5D">
        <w:rPr>
          <w:color w:val="1F1F1F"/>
          <w:sz w:val="28"/>
          <w:szCs w:val="28"/>
          <w:lang w:val="en-US"/>
        </w:rPr>
        <w:t>q</w:t>
      </w:r>
      <w:r w:rsidR="00562769">
        <w:rPr>
          <w:color w:val="1F1F1F"/>
          <w:sz w:val="28"/>
          <w:szCs w:val="28"/>
          <w:lang w:val="en-US"/>
        </w:rPr>
        <w:t>o‘</w:t>
      </w:r>
      <w:proofErr w:type="gramEnd"/>
      <w:r w:rsidRPr="00252B5D">
        <w:rPr>
          <w:color w:val="1F1F1F"/>
          <w:sz w:val="28"/>
          <w:szCs w:val="28"/>
          <w:lang w:val="en-US"/>
        </w:rPr>
        <w:t>z</w:t>
      </w:r>
      <w:r w:rsidR="00562769">
        <w:rPr>
          <w:color w:val="1F1F1F"/>
          <w:sz w:val="28"/>
          <w:szCs w:val="28"/>
          <w:lang w:val="en-US"/>
        </w:rPr>
        <w:t>g‘</w:t>
      </w:r>
      <w:r w:rsidRPr="00252B5D">
        <w:rPr>
          <w:color w:val="1F1F1F"/>
          <w:sz w:val="28"/>
          <w:szCs w:val="28"/>
          <w:lang w:val="en-US"/>
        </w:rPr>
        <w:t>almas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52B5D">
        <w:rPr>
          <w:color w:val="1F1F1F"/>
          <w:sz w:val="28"/>
          <w:szCs w:val="28"/>
          <w:lang w:val="en-US"/>
        </w:rPr>
        <w:t>artilleriya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zamonaviy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urushda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="00562769">
        <w:rPr>
          <w:color w:val="1F1F1F"/>
          <w:sz w:val="28"/>
          <w:szCs w:val="28"/>
          <w:lang w:val="en-US"/>
        </w:rPr>
        <w:t>o‘</w:t>
      </w:r>
      <w:r w:rsidRPr="00252B5D">
        <w:rPr>
          <w:color w:val="1F1F1F"/>
          <w:sz w:val="28"/>
          <w:szCs w:val="28"/>
          <w:lang w:val="en-US"/>
        </w:rPr>
        <w:t>limga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2B5D">
        <w:rPr>
          <w:color w:val="1F1F1F"/>
          <w:sz w:val="28"/>
          <w:szCs w:val="28"/>
          <w:lang w:val="en-US"/>
        </w:rPr>
        <w:t>mahkum</w:t>
      </w:r>
      <w:proofErr w:type="spellEnd"/>
      <w:r w:rsidRPr="00252B5D">
        <w:rPr>
          <w:color w:val="1F1F1F"/>
          <w:sz w:val="28"/>
          <w:szCs w:val="28"/>
          <w:lang w:val="en-US"/>
        </w:rPr>
        <w:t xml:space="preserve">". </w:t>
      </w:r>
      <w:proofErr w:type="spellStart"/>
      <w:r w:rsidRPr="00562769">
        <w:rPr>
          <w:color w:val="1F1F1F"/>
          <w:sz w:val="28"/>
          <w:szCs w:val="28"/>
          <w:lang w:val="en-US"/>
        </w:rPr>
        <w:t>Faqat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tezkor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harakatlanuvchi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62769" w:rsidRPr="00562769">
        <w:rPr>
          <w:color w:val="1F1F1F"/>
          <w:sz w:val="28"/>
          <w:szCs w:val="28"/>
          <w:lang w:val="en-US"/>
        </w:rPr>
        <w:t>o‘</w:t>
      </w:r>
      <w:proofErr w:type="gramEnd"/>
      <w:r w:rsidRPr="00562769">
        <w:rPr>
          <w:color w:val="1F1F1F"/>
          <w:sz w:val="28"/>
          <w:szCs w:val="28"/>
          <w:lang w:val="en-US"/>
        </w:rPr>
        <w:t>ziyurar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qurilmalar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yashab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qolish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imkoniyatiga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ega</w:t>
      </w:r>
      <w:proofErr w:type="spellEnd"/>
      <w:r w:rsidRPr="00562769">
        <w:rPr>
          <w:color w:val="1F1F1F"/>
          <w:sz w:val="28"/>
          <w:szCs w:val="28"/>
          <w:lang w:val="en-US"/>
        </w:rPr>
        <w:t>.</w:t>
      </w:r>
    </w:p>
    <w:p w14:paraId="1A5DE0C5" w14:textId="0CD202A0" w:rsidR="00252B5D" w:rsidRPr="00562769" w:rsidRDefault="00252B5D" w:rsidP="00252B5D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Aniqlik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son-</w:t>
      </w:r>
      <w:proofErr w:type="spellStart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sanoqdan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ustun</w:t>
      </w:r>
      <w:proofErr w:type="spellEnd"/>
      <w:r w:rsidRPr="005627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Minglab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562769">
        <w:rPr>
          <w:color w:val="1F1F1F"/>
          <w:sz w:val="28"/>
          <w:szCs w:val="28"/>
          <w:lang w:val="en-US"/>
        </w:rPr>
        <w:t>k</w:t>
      </w:r>
      <w:r w:rsidR="00562769" w:rsidRPr="00562769">
        <w:rPr>
          <w:color w:val="1F1F1F"/>
          <w:sz w:val="28"/>
          <w:szCs w:val="28"/>
          <w:lang w:val="en-US"/>
        </w:rPr>
        <w:t>o‘</w:t>
      </w:r>
      <w:proofErr w:type="gramEnd"/>
      <w:r w:rsidRPr="00562769">
        <w:rPr>
          <w:color w:val="1F1F1F"/>
          <w:sz w:val="28"/>
          <w:szCs w:val="28"/>
          <w:lang w:val="en-US"/>
        </w:rPr>
        <w:t>r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562769">
        <w:rPr>
          <w:color w:val="1F1F1F"/>
          <w:sz w:val="28"/>
          <w:szCs w:val="28"/>
          <w:lang w:val="en-US"/>
        </w:rPr>
        <w:t>snaryadlardan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k</w:t>
      </w:r>
      <w:r w:rsidR="00562769" w:rsidRPr="00562769">
        <w:rPr>
          <w:color w:val="1F1F1F"/>
          <w:sz w:val="28"/>
          <w:szCs w:val="28"/>
          <w:lang w:val="en-US"/>
        </w:rPr>
        <w:t>o‘</w:t>
      </w:r>
      <w:r w:rsidRPr="00562769">
        <w:rPr>
          <w:color w:val="1F1F1F"/>
          <w:sz w:val="28"/>
          <w:szCs w:val="28"/>
          <w:lang w:val="en-US"/>
        </w:rPr>
        <w:t>ra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62769">
        <w:rPr>
          <w:color w:val="1F1F1F"/>
          <w:sz w:val="28"/>
          <w:szCs w:val="28"/>
          <w:lang w:val="en-US"/>
        </w:rPr>
        <w:t>bitta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562769">
        <w:rPr>
          <w:color w:val="1F1F1F"/>
          <w:sz w:val="28"/>
          <w:szCs w:val="28"/>
          <w:lang w:val="en-US"/>
        </w:rPr>
        <w:t>aqlli</w:t>
      </w:r>
      <w:proofErr w:type="spellEnd"/>
      <w:r w:rsidRPr="00562769">
        <w:rPr>
          <w:color w:val="1F1F1F"/>
          <w:sz w:val="28"/>
          <w:szCs w:val="28"/>
          <w:lang w:val="en-US"/>
        </w:rPr>
        <w:t>" (</w:t>
      </w:r>
      <w:proofErr w:type="spellStart"/>
      <w:r w:rsidRPr="00562769">
        <w:rPr>
          <w:color w:val="1F1F1F"/>
          <w:sz w:val="28"/>
          <w:szCs w:val="28"/>
          <w:lang w:val="en-US"/>
        </w:rPr>
        <w:t>yuqori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aniqlikdagi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62769">
        <w:rPr>
          <w:color w:val="1F1F1F"/>
          <w:sz w:val="28"/>
          <w:szCs w:val="28"/>
          <w:lang w:val="en-US"/>
        </w:rPr>
        <w:t>snaryadning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foydasi</w:t>
      </w:r>
      <w:proofErr w:type="spellEnd"/>
      <w:r w:rsidRPr="005627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62769">
        <w:rPr>
          <w:color w:val="1F1F1F"/>
          <w:sz w:val="28"/>
          <w:szCs w:val="28"/>
          <w:lang w:val="en-US"/>
        </w:rPr>
        <w:t>k</w:t>
      </w:r>
      <w:r w:rsidR="00562769" w:rsidRPr="00562769">
        <w:rPr>
          <w:color w:val="1F1F1F"/>
          <w:sz w:val="28"/>
          <w:szCs w:val="28"/>
          <w:lang w:val="en-US"/>
        </w:rPr>
        <w:t>o‘</w:t>
      </w:r>
      <w:r w:rsidRPr="00562769">
        <w:rPr>
          <w:color w:val="1F1F1F"/>
          <w:sz w:val="28"/>
          <w:szCs w:val="28"/>
          <w:lang w:val="en-US"/>
        </w:rPr>
        <w:t>proq</w:t>
      </w:r>
      <w:proofErr w:type="spellEnd"/>
      <w:r w:rsidRPr="00562769">
        <w:rPr>
          <w:color w:val="1F1F1F"/>
          <w:sz w:val="28"/>
          <w:szCs w:val="28"/>
          <w:lang w:val="en-US"/>
        </w:rPr>
        <w:t>.</w:t>
      </w:r>
    </w:p>
    <w:p w14:paraId="1E84A9C1" w14:textId="2FE26B4E" w:rsidR="00252B5D" w:rsidRPr="00252B5D" w:rsidRDefault="00252B5D" w:rsidP="00252B5D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Kadrlar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tayyorlash</w:t>
      </w:r>
      <w:proofErr w:type="spellEnd"/>
      <w:r w:rsidRPr="00252B5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Zamonaviy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artilleriyachi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nafaqat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t</w:t>
      </w:r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pni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qlashni</w:t>
      </w:r>
      <w:proofErr w:type="spellEnd"/>
      <w:r w:rsidRPr="00252B5D">
        <w:rPr>
          <w:color w:val="1F1F1F"/>
          <w:sz w:val="28"/>
          <w:szCs w:val="28"/>
        </w:rPr>
        <w:t xml:space="preserve">, </w:t>
      </w:r>
      <w:proofErr w:type="spellStart"/>
      <w:r w:rsidRPr="00252B5D">
        <w:rPr>
          <w:color w:val="1F1F1F"/>
          <w:sz w:val="28"/>
          <w:szCs w:val="28"/>
        </w:rPr>
        <w:t>balki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murakkab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kompyuter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dasturlari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va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raqamli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xaritalar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bilan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ishlashni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mukammal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bilishi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kerak</w:t>
      </w:r>
      <w:proofErr w:type="spellEnd"/>
      <w:r w:rsidRPr="00252B5D">
        <w:rPr>
          <w:color w:val="1F1F1F"/>
          <w:sz w:val="28"/>
          <w:szCs w:val="28"/>
        </w:rPr>
        <w:t>.</w:t>
      </w:r>
    </w:p>
    <w:p w14:paraId="62710FD4" w14:textId="4895FB07" w:rsidR="00252B5D" w:rsidRPr="00252B5D" w:rsidRDefault="00252B5D" w:rsidP="00252B5D">
      <w:pPr>
        <w:pStyle w:val="aff8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252B5D">
        <w:rPr>
          <w:color w:val="1F1F1F"/>
          <w:sz w:val="28"/>
          <w:szCs w:val="28"/>
        </w:rPr>
        <w:t>Ushbu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tajribalar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O</w:t>
      </w:r>
      <w:r w:rsidR="00562769" w:rsidRPr="00562769">
        <w:rPr>
          <w:color w:val="1F1F1F"/>
          <w:sz w:val="28"/>
          <w:szCs w:val="28"/>
        </w:rPr>
        <w:t>‘</w:t>
      </w:r>
      <w:r w:rsidRPr="00252B5D">
        <w:rPr>
          <w:color w:val="1F1F1F"/>
          <w:sz w:val="28"/>
          <w:szCs w:val="28"/>
        </w:rPr>
        <w:t>zbekiston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Qurolli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Kuchlari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artilleriya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b</w:t>
      </w:r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linmalarini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modernizatsiya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qilish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va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jangovar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tayyorgarlik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rejalarini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takomillashtirishda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asosiy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q</w:t>
      </w:r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llanma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b</w:t>
      </w:r>
      <w:r w:rsidR="00562769">
        <w:rPr>
          <w:color w:val="1F1F1F"/>
          <w:sz w:val="28"/>
          <w:szCs w:val="28"/>
        </w:rPr>
        <w:t>o‘</w:t>
      </w:r>
      <w:r w:rsidRPr="00252B5D">
        <w:rPr>
          <w:color w:val="1F1F1F"/>
          <w:sz w:val="28"/>
          <w:szCs w:val="28"/>
        </w:rPr>
        <w:t>lib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xizmat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qilishi</w:t>
      </w:r>
      <w:proofErr w:type="spellEnd"/>
      <w:r w:rsidRPr="00252B5D">
        <w:rPr>
          <w:color w:val="1F1F1F"/>
          <w:sz w:val="28"/>
          <w:szCs w:val="28"/>
        </w:rPr>
        <w:t xml:space="preserve"> </w:t>
      </w:r>
      <w:proofErr w:type="spellStart"/>
      <w:r w:rsidRPr="00252B5D">
        <w:rPr>
          <w:color w:val="1F1F1F"/>
          <w:sz w:val="28"/>
          <w:szCs w:val="28"/>
        </w:rPr>
        <w:t>lozim</w:t>
      </w:r>
      <w:proofErr w:type="spellEnd"/>
      <w:r w:rsidRPr="00252B5D">
        <w:rPr>
          <w:color w:val="1F1F1F"/>
          <w:sz w:val="28"/>
          <w:szCs w:val="28"/>
        </w:rPr>
        <w:t>.</w:t>
      </w:r>
    </w:p>
    <w:p w14:paraId="60361186" w14:textId="77777777" w:rsidR="00CB0E8F" w:rsidRPr="00CB0E8F" w:rsidRDefault="00CB0E8F" w:rsidP="00CB0E8F">
      <w:pPr>
        <w:pStyle w:val="3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Cs w:val="28"/>
        </w:rPr>
      </w:pPr>
      <w:proofErr w:type="spellStart"/>
      <w:r w:rsidRPr="00CB0E8F">
        <w:rPr>
          <w:rFonts w:ascii="Times New Roman" w:hAnsi="Times New Roman" w:cs="Times New Roman"/>
          <w:color w:val="auto"/>
          <w:szCs w:val="28"/>
        </w:rPr>
        <w:t>Foydalanilgan</w:t>
      </w:r>
      <w:proofErr w:type="spellEnd"/>
      <w:r w:rsidRPr="00CB0E8F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B0E8F">
        <w:rPr>
          <w:rFonts w:ascii="Times New Roman" w:hAnsi="Times New Roman" w:cs="Times New Roman"/>
          <w:color w:val="auto"/>
          <w:szCs w:val="28"/>
        </w:rPr>
        <w:t>adabiyotlar</w:t>
      </w:r>
      <w:proofErr w:type="spellEnd"/>
      <w:r w:rsidRPr="00CB0E8F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proofErr w:type="gramStart"/>
      <w:r w:rsidRPr="00CB0E8F">
        <w:rPr>
          <w:rFonts w:ascii="Times New Roman" w:hAnsi="Times New Roman" w:cs="Times New Roman"/>
          <w:color w:val="auto"/>
          <w:szCs w:val="28"/>
        </w:rPr>
        <w:t>ro‘</w:t>
      </w:r>
      <w:proofErr w:type="gramEnd"/>
      <w:r w:rsidRPr="00CB0E8F">
        <w:rPr>
          <w:rFonts w:ascii="Times New Roman" w:hAnsi="Times New Roman" w:cs="Times New Roman"/>
          <w:color w:val="auto"/>
          <w:szCs w:val="28"/>
        </w:rPr>
        <w:t>yxati</w:t>
      </w:r>
      <w:proofErr w:type="spellEnd"/>
      <w:r w:rsidRPr="00CB0E8F">
        <w:rPr>
          <w:rFonts w:ascii="Times New Roman" w:hAnsi="Times New Roman" w:cs="Times New Roman"/>
          <w:color w:val="auto"/>
          <w:szCs w:val="28"/>
        </w:rPr>
        <w:t>:</w:t>
      </w:r>
    </w:p>
    <w:p w14:paraId="154B1E5E" w14:textId="77777777" w:rsidR="00CB0E8F" w:rsidRPr="00CB0E8F" w:rsidRDefault="00CB0E8F" w:rsidP="00CB0E8F">
      <w:pPr>
        <w:pStyle w:val="aff8"/>
        <w:numPr>
          <w:ilvl w:val="0"/>
          <w:numId w:val="25"/>
        </w:numPr>
        <w:spacing w:before="0" w:beforeAutospacing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B0E8F">
        <w:rPr>
          <w:sz w:val="28"/>
          <w:szCs w:val="28"/>
          <w:lang w:val="en-US"/>
        </w:rPr>
        <w:t>O‘</w:t>
      </w:r>
      <w:proofErr w:type="gramEnd"/>
      <w:r w:rsidRPr="00CB0E8F">
        <w:rPr>
          <w:sz w:val="28"/>
          <w:szCs w:val="28"/>
          <w:lang w:val="en-US"/>
        </w:rPr>
        <w:t>zbekiston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Respublikasining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Mudofaa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doktrinasi</w:t>
      </w:r>
      <w:proofErr w:type="spellEnd"/>
      <w:r w:rsidRPr="00CB0E8F">
        <w:rPr>
          <w:sz w:val="28"/>
          <w:szCs w:val="28"/>
          <w:lang w:val="en-US"/>
        </w:rPr>
        <w:t>. – Toshkent, 2018.</w:t>
      </w:r>
    </w:p>
    <w:p w14:paraId="7DD8CA12" w14:textId="77777777" w:rsidR="00CB0E8F" w:rsidRPr="00CB0E8F" w:rsidRDefault="00CB0E8F" w:rsidP="00CB0E8F">
      <w:pPr>
        <w:pStyle w:val="aff8"/>
        <w:numPr>
          <w:ilvl w:val="0"/>
          <w:numId w:val="25"/>
        </w:numPr>
        <w:spacing w:before="0" w:beforeAutospacing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B0E8F">
        <w:rPr>
          <w:sz w:val="28"/>
          <w:szCs w:val="28"/>
          <w:lang w:val="en-US"/>
        </w:rPr>
        <w:t>Mixaylov</w:t>
      </w:r>
      <w:proofErr w:type="spellEnd"/>
      <w:r w:rsidRPr="00CB0E8F">
        <w:rPr>
          <w:sz w:val="28"/>
          <w:szCs w:val="28"/>
          <w:lang w:val="en-US"/>
        </w:rPr>
        <w:t xml:space="preserve"> A.S. </w:t>
      </w:r>
      <w:r w:rsidRPr="00CB0E8F">
        <w:rPr>
          <w:i/>
          <w:iCs/>
          <w:sz w:val="28"/>
          <w:szCs w:val="28"/>
          <w:lang w:val="en-US"/>
        </w:rPr>
        <w:t>“</w:t>
      </w:r>
      <w:proofErr w:type="spellStart"/>
      <w:r w:rsidRPr="00CB0E8F">
        <w:rPr>
          <w:i/>
          <w:iCs/>
          <w:sz w:val="28"/>
          <w:szCs w:val="28"/>
          <w:lang w:val="en-US"/>
        </w:rPr>
        <w:t>Urush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CB0E8F">
        <w:rPr>
          <w:i/>
          <w:iCs/>
          <w:sz w:val="28"/>
          <w:szCs w:val="28"/>
          <w:lang w:val="en-US"/>
        </w:rPr>
        <w:t>xudosi”ning</w:t>
      </w:r>
      <w:proofErr w:type="spellEnd"/>
      <w:proofErr w:type="gram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0E8F">
        <w:rPr>
          <w:i/>
          <w:iCs/>
          <w:sz w:val="28"/>
          <w:szCs w:val="28"/>
          <w:lang w:val="en-US"/>
        </w:rPr>
        <w:t>qaytishi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: </w:t>
      </w:r>
      <w:proofErr w:type="spellStart"/>
      <w:r w:rsidRPr="00CB0E8F">
        <w:rPr>
          <w:i/>
          <w:iCs/>
          <w:sz w:val="28"/>
          <w:szCs w:val="28"/>
          <w:lang w:val="en-US"/>
        </w:rPr>
        <w:t>Tog‘li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0E8F">
        <w:rPr>
          <w:i/>
          <w:iCs/>
          <w:sz w:val="28"/>
          <w:szCs w:val="28"/>
          <w:lang w:val="en-US"/>
        </w:rPr>
        <w:t>Qorabog‘dagi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0E8F">
        <w:rPr>
          <w:i/>
          <w:iCs/>
          <w:sz w:val="28"/>
          <w:szCs w:val="28"/>
          <w:lang w:val="en-US"/>
        </w:rPr>
        <w:t>artilleriya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0E8F">
        <w:rPr>
          <w:i/>
          <w:iCs/>
          <w:sz w:val="28"/>
          <w:szCs w:val="28"/>
          <w:lang w:val="en-US"/>
        </w:rPr>
        <w:t>taktikasi</w:t>
      </w:r>
      <w:proofErr w:type="spellEnd"/>
      <w:r w:rsidRPr="00CB0E8F">
        <w:rPr>
          <w:i/>
          <w:iCs/>
          <w:sz w:val="28"/>
          <w:szCs w:val="28"/>
          <w:lang w:val="en-US"/>
        </w:rPr>
        <w:t>.</w:t>
      </w:r>
      <w:r w:rsidRPr="00CB0E8F">
        <w:rPr>
          <w:sz w:val="28"/>
          <w:szCs w:val="28"/>
          <w:lang w:val="en-US"/>
        </w:rPr>
        <w:t xml:space="preserve"> // </w:t>
      </w:r>
      <w:proofErr w:type="spellStart"/>
      <w:r w:rsidRPr="00CB0E8F">
        <w:rPr>
          <w:sz w:val="28"/>
          <w:szCs w:val="28"/>
          <w:lang w:val="en-US"/>
        </w:rPr>
        <w:t>Harbiy-tahliliy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jurnal</w:t>
      </w:r>
      <w:proofErr w:type="spellEnd"/>
      <w:r w:rsidRPr="00CB0E8F">
        <w:rPr>
          <w:sz w:val="28"/>
          <w:szCs w:val="28"/>
          <w:lang w:val="en-US"/>
        </w:rPr>
        <w:t>. – 2021.</w:t>
      </w:r>
    </w:p>
    <w:p w14:paraId="00CD1126" w14:textId="77777777" w:rsidR="00CB0E8F" w:rsidRPr="00CB0E8F" w:rsidRDefault="00CB0E8F" w:rsidP="00CB0E8F">
      <w:pPr>
        <w:pStyle w:val="aff8"/>
        <w:numPr>
          <w:ilvl w:val="0"/>
          <w:numId w:val="25"/>
        </w:numPr>
        <w:spacing w:before="0" w:beforeAutospacing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B0E8F">
        <w:rPr>
          <w:sz w:val="28"/>
          <w:szCs w:val="28"/>
          <w:lang w:val="en-US"/>
        </w:rPr>
        <w:t>Barabanov</w:t>
      </w:r>
      <w:proofErr w:type="spellEnd"/>
      <w:r w:rsidRPr="00CB0E8F">
        <w:rPr>
          <w:sz w:val="28"/>
          <w:szCs w:val="28"/>
          <w:lang w:val="en-US"/>
        </w:rPr>
        <w:t xml:space="preserve"> M.S., Lavrov A.V. </w:t>
      </w:r>
      <w:proofErr w:type="spellStart"/>
      <w:r w:rsidRPr="00CB0E8F">
        <w:rPr>
          <w:i/>
          <w:iCs/>
          <w:sz w:val="28"/>
          <w:szCs w:val="28"/>
          <w:lang w:val="en-US"/>
        </w:rPr>
        <w:t>Burilish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0E8F">
        <w:rPr>
          <w:i/>
          <w:iCs/>
          <w:sz w:val="28"/>
          <w:szCs w:val="28"/>
          <w:lang w:val="en-US"/>
        </w:rPr>
        <w:t>nuqtasi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: 44 </w:t>
      </w:r>
      <w:proofErr w:type="spellStart"/>
      <w:r w:rsidRPr="00CB0E8F">
        <w:rPr>
          <w:i/>
          <w:iCs/>
          <w:sz w:val="28"/>
          <w:szCs w:val="28"/>
          <w:lang w:val="en-US"/>
        </w:rPr>
        <w:t>kunlik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0E8F">
        <w:rPr>
          <w:i/>
          <w:iCs/>
          <w:sz w:val="28"/>
          <w:szCs w:val="28"/>
          <w:lang w:val="en-US"/>
        </w:rPr>
        <w:t>urush</w:t>
      </w:r>
      <w:proofErr w:type="spellEnd"/>
      <w:r w:rsidRPr="00CB0E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0E8F">
        <w:rPr>
          <w:i/>
          <w:iCs/>
          <w:sz w:val="28"/>
          <w:szCs w:val="28"/>
          <w:lang w:val="en-US"/>
        </w:rPr>
        <w:t>tahlili</w:t>
      </w:r>
      <w:proofErr w:type="spellEnd"/>
      <w:r w:rsidRPr="00CB0E8F">
        <w:rPr>
          <w:i/>
          <w:iCs/>
          <w:sz w:val="28"/>
          <w:szCs w:val="28"/>
          <w:lang w:val="en-US"/>
        </w:rPr>
        <w:t>.</w:t>
      </w:r>
      <w:r w:rsidRPr="00CB0E8F">
        <w:rPr>
          <w:sz w:val="28"/>
          <w:szCs w:val="28"/>
          <w:lang w:val="en-US"/>
        </w:rPr>
        <w:t xml:space="preserve"> – Moskva: </w:t>
      </w:r>
      <w:proofErr w:type="spellStart"/>
      <w:r w:rsidRPr="00CB0E8F">
        <w:rPr>
          <w:sz w:val="28"/>
          <w:szCs w:val="28"/>
          <w:lang w:val="en-US"/>
        </w:rPr>
        <w:t>Strategiyalar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va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texnologiyalarni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tahlil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qilish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markazi</w:t>
      </w:r>
      <w:proofErr w:type="spellEnd"/>
      <w:r w:rsidRPr="00CB0E8F">
        <w:rPr>
          <w:sz w:val="28"/>
          <w:szCs w:val="28"/>
          <w:lang w:val="en-US"/>
        </w:rPr>
        <w:t xml:space="preserve"> (CAST), 2021.</w:t>
      </w:r>
    </w:p>
    <w:p w14:paraId="561794FA" w14:textId="77777777" w:rsidR="00CB0E8F" w:rsidRPr="00CB0E8F" w:rsidRDefault="00CB0E8F" w:rsidP="00CB0E8F">
      <w:pPr>
        <w:pStyle w:val="aff8"/>
        <w:numPr>
          <w:ilvl w:val="0"/>
          <w:numId w:val="25"/>
        </w:numPr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B0E8F">
        <w:rPr>
          <w:sz w:val="28"/>
          <w:szCs w:val="28"/>
          <w:lang w:val="en-US"/>
        </w:rPr>
        <w:t>Uchuvchisiz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uchish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apparatlari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va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zamonaviy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artilleriya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hamkorligi</w:t>
      </w:r>
      <w:proofErr w:type="spellEnd"/>
      <w:r w:rsidRPr="00CB0E8F">
        <w:rPr>
          <w:sz w:val="28"/>
          <w:szCs w:val="28"/>
          <w:lang w:val="en-US"/>
        </w:rPr>
        <w:t xml:space="preserve">. </w:t>
      </w:r>
      <w:proofErr w:type="spellStart"/>
      <w:r w:rsidRPr="00CB0E8F">
        <w:rPr>
          <w:i/>
          <w:iCs/>
          <w:sz w:val="28"/>
          <w:szCs w:val="28"/>
        </w:rPr>
        <w:t>O‘quv-uslubiy</w:t>
      </w:r>
      <w:proofErr w:type="spellEnd"/>
      <w:r w:rsidRPr="00CB0E8F">
        <w:rPr>
          <w:i/>
          <w:iCs/>
          <w:sz w:val="28"/>
          <w:szCs w:val="28"/>
        </w:rPr>
        <w:t xml:space="preserve"> </w:t>
      </w:r>
      <w:proofErr w:type="spellStart"/>
      <w:r w:rsidRPr="00CB0E8F">
        <w:rPr>
          <w:i/>
          <w:iCs/>
          <w:sz w:val="28"/>
          <w:szCs w:val="28"/>
        </w:rPr>
        <w:t>qo‘llanma</w:t>
      </w:r>
      <w:proofErr w:type="spellEnd"/>
      <w:r w:rsidRPr="00CB0E8F">
        <w:rPr>
          <w:i/>
          <w:iCs/>
          <w:sz w:val="28"/>
          <w:szCs w:val="28"/>
        </w:rPr>
        <w:t>.</w:t>
      </w:r>
      <w:r w:rsidRPr="00CB0E8F">
        <w:rPr>
          <w:sz w:val="28"/>
          <w:szCs w:val="28"/>
        </w:rPr>
        <w:t xml:space="preserve"> – </w:t>
      </w:r>
      <w:proofErr w:type="spellStart"/>
      <w:r w:rsidRPr="00CB0E8F">
        <w:rPr>
          <w:sz w:val="28"/>
          <w:szCs w:val="28"/>
        </w:rPr>
        <w:t>Harbiy</w:t>
      </w:r>
      <w:proofErr w:type="spellEnd"/>
      <w:r w:rsidRPr="00CB0E8F">
        <w:rPr>
          <w:sz w:val="28"/>
          <w:szCs w:val="28"/>
        </w:rPr>
        <w:t xml:space="preserve"> </w:t>
      </w:r>
      <w:proofErr w:type="spellStart"/>
      <w:r w:rsidRPr="00CB0E8F">
        <w:rPr>
          <w:sz w:val="28"/>
          <w:szCs w:val="28"/>
        </w:rPr>
        <w:t>akademiya</w:t>
      </w:r>
      <w:proofErr w:type="spellEnd"/>
      <w:r w:rsidRPr="00CB0E8F">
        <w:rPr>
          <w:sz w:val="28"/>
          <w:szCs w:val="28"/>
        </w:rPr>
        <w:t xml:space="preserve"> </w:t>
      </w:r>
      <w:proofErr w:type="spellStart"/>
      <w:r w:rsidRPr="00CB0E8F">
        <w:rPr>
          <w:sz w:val="28"/>
          <w:szCs w:val="28"/>
        </w:rPr>
        <w:t>nashriyoti</w:t>
      </w:r>
      <w:proofErr w:type="spellEnd"/>
      <w:r w:rsidRPr="00CB0E8F">
        <w:rPr>
          <w:sz w:val="28"/>
          <w:szCs w:val="28"/>
        </w:rPr>
        <w:t>, 2022.</w:t>
      </w:r>
    </w:p>
    <w:p w14:paraId="61BB212C" w14:textId="77777777" w:rsidR="00CB0E8F" w:rsidRPr="00CB0E8F" w:rsidRDefault="00CB0E8F" w:rsidP="00CB0E8F">
      <w:pPr>
        <w:pStyle w:val="aff8"/>
        <w:numPr>
          <w:ilvl w:val="0"/>
          <w:numId w:val="25"/>
        </w:numPr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B0E8F">
        <w:rPr>
          <w:sz w:val="28"/>
          <w:szCs w:val="28"/>
          <w:lang w:val="en-US"/>
        </w:rPr>
        <w:t>Shmidt</w:t>
      </w:r>
      <w:proofErr w:type="spellEnd"/>
      <w:r w:rsidRPr="00CB0E8F">
        <w:rPr>
          <w:sz w:val="28"/>
          <w:szCs w:val="28"/>
          <w:lang w:val="en-US"/>
        </w:rPr>
        <w:t xml:space="preserve"> R. </w:t>
      </w:r>
      <w:r w:rsidRPr="00CB0E8F">
        <w:rPr>
          <w:i/>
          <w:iCs/>
          <w:sz w:val="28"/>
          <w:szCs w:val="28"/>
          <w:lang w:val="en-US"/>
        </w:rPr>
        <w:t>The Second Nagorno-Karabakh War: A Milestone in Military Affairs.</w:t>
      </w:r>
      <w:r w:rsidRPr="00CB0E8F">
        <w:rPr>
          <w:sz w:val="28"/>
          <w:szCs w:val="28"/>
          <w:lang w:val="en-US"/>
        </w:rPr>
        <w:t xml:space="preserve"> // International </w:t>
      </w:r>
      <w:proofErr w:type="spellStart"/>
      <w:r w:rsidRPr="00CB0E8F">
        <w:rPr>
          <w:sz w:val="28"/>
          <w:szCs w:val="28"/>
          <w:lang w:val="en-US"/>
        </w:rPr>
        <w:t>Defence</w:t>
      </w:r>
      <w:proofErr w:type="spellEnd"/>
      <w:r w:rsidRPr="00CB0E8F">
        <w:rPr>
          <w:sz w:val="28"/>
          <w:szCs w:val="28"/>
          <w:lang w:val="en-US"/>
        </w:rPr>
        <w:t xml:space="preserve"> Review. – 2021. </w:t>
      </w:r>
      <w:r w:rsidRPr="00CB0E8F">
        <w:rPr>
          <w:sz w:val="28"/>
          <w:szCs w:val="28"/>
        </w:rPr>
        <w:t>(</w:t>
      </w:r>
      <w:proofErr w:type="spellStart"/>
      <w:r w:rsidRPr="00CB0E8F">
        <w:rPr>
          <w:sz w:val="28"/>
          <w:szCs w:val="28"/>
        </w:rPr>
        <w:t>Xalqaro</w:t>
      </w:r>
      <w:proofErr w:type="spellEnd"/>
      <w:r w:rsidRPr="00CB0E8F">
        <w:rPr>
          <w:sz w:val="28"/>
          <w:szCs w:val="28"/>
        </w:rPr>
        <w:t xml:space="preserve"> </w:t>
      </w:r>
      <w:proofErr w:type="spellStart"/>
      <w:r w:rsidRPr="00CB0E8F">
        <w:rPr>
          <w:sz w:val="28"/>
          <w:szCs w:val="28"/>
        </w:rPr>
        <w:t>mudofaa</w:t>
      </w:r>
      <w:proofErr w:type="spellEnd"/>
      <w:r w:rsidRPr="00CB0E8F">
        <w:rPr>
          <w:sz w:val="28"/>
          <w:szCs w:val="28"/>
        </w:rPr>
        <w:t xml:space="preserve"> </w:t>
      </w:r>
      <w:proofErr w:type="spellStart"/>
      <w:r w:rsidRPr="00CB0E8F">
        <w:rPr>
          <w:sz w:val="28"/>
          <w:szCs w:val="28"/>
        </w:rPr>
        <w:t>sharhi</w:t>
      </w:r>
      <w:proofErr w:type="spellEnd"/>
      <w:r w:rsidRPr="00CB0E8F">
        <w:rPr>
          <w:sz w:val="28"/>
          <w:szCs w:val="28"/>
        </w:rPr>
        <w:t>).</w:t>
      </w:r>
    </w:p>
    <w:p w14:paraId="62F47EEE" w14:textId="77777777" w:rsidR="00CB0E8F" w:rsidRPr="00CB0E8F" w:rsidRDefault="00CB0E8F" w:rsidP="00CB0E8F">
      <w:pPr>
        <w:pStyle w:val="aff8"/>
        <w:numPr>
          <w:ilvl w:val="0"/>
          <w:numId w:val="25"/>
        </w:numPr>
        <w:spacing w:before="0" w:beforeAutospacing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B0E8F">
        <w:rPr>
          <w:sz w:val="28"/>
          <w:szCs w:val="28"/>
          <w:lang w:val="en-US"/>
        </w:rPr>
        <w:t>Ozarbayjon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Mudofaa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vazirligining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rasmiy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hisobotlari</w:t>
      </w:r>
      <w:proofErr w:type="spellEnd"/>
      <w:r w:rsidRPr="00CB0E8F">
        <w:rPr>
          <w:sz w:val="28"/>
          <w:szCs w:val="28"/>
          <w:lang w:val="en-US"/>
        </w:rPr>
        <w:t xml:space="preserve"> (2020-yil </w:t>
      </w:r>
      <w:proofErr w:type="spellStart"/>
      <w:r w:rsidRPr="00CB0E8F">
        <w:rPr>
          <w:sz w:val="28"/>
          <w:szCs w:val="28"/>
          <w:lang w:val="en-US"/>
        </w:rPr>
        <w:t>sentyabr-noyabr</w:t>
      </w:r>
      <w:proofErr w:type="spellEnd"/>
      <w:r w:rsidRPr="00CB0E8F">
        <w:rPr>
          <w:sz w:val="28"/>
          <w:szCs w:val="28"/>
          <w:lang w:val="en-US"/>
        </w:rPr>
        <w:t>). – www.mod.gov.az.</w:t>
      </w:r>
    </w:p>
    <w:p w14:paraId="189137A3" w14:textId="1A26D5EF" w:rsidR="006B4B24" w:rsidRPr="00DD2677" w:rsidRDefault="00CB0E8F" w:rsidP="00DD2677">
      <w:pPr>
        <w:pStyle w:val="aff8"/>
        <w:numPr>
          <w:ilvl w:val="0"/>
          <w:numId w:val="25"/>
        </w:numPr>
        <w:spacing w:before="0" w:before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CB0E8F">
        <w:rPr>
          <w:sz w:val="28"/>
          <w:szCs w:val="28"/>
          <w:lang w:val="en-US"/>
        </w:rPr>
        <w:t xml:space="preserve">Internet </w:t>
      </w:r>
      <w:proofErr w:type="spellStart"/>
      <w:r w:rsidRPr="00CB0E8F">
        <w:rPr>
          <w:sz w:val="28"/>
          <w:szCs w:val="28"/>
          <w:lang w:val="en-US"/>
        </w:rPr>
        <w:t>resurslari</w:t>
      </w:r>
      <w:proofErr w:type="spellEnd"/>
      <w:r w:rsidRPr="00CB0E8F">
        <w:rPr>
          <w:sz w:val="28"/>
          <w:szCs w:val="28"/>
          <w:lang w:val="en-US"/>
        </w:rPr>
        <w:t xml:space="preserve">: "Army Recognition", "Janes </w:t>
      </w:r>
      <w:proofErr w:type="spellStart"/>
      <w:r w:rsidRPr="00CB0E8F">
        <w:rPr>
          <w:sz w:val="28"/>
          <w:szCs w:val="28"/>
          <w:lang w:val="en-US"/>
        </w:rPr>
        <w:t>Defence</w:t>
      </w:r>
      <w:proofErr w:type="spellEnd"/>
      <w:r w:rsidRPr="00CB0E8F">
        <w:rPr>
          <w:sz w:val="28"/>
          <w:szCs w:val="28"/>
          <w:lang w:val="en-US"/>
        </w:rPr>
        <w:t xml:space="preserve"> Weekly" </w:t>
      </w:r>
      <w:proofErr w:type="spellStart"/>
      <w:r w:rsidRPr="00CB0E8F">
        <w:rPr>
          <w:sz w:val="28"/>
          <w:szCs w:val="28"/>
          <w:lang w:val="en-US"/>
        </w:rPr>
        <w:t>va</w:t>
      </w:r>
      <w:proofErr w:type="spellEnd"/>
      <w:r w:rsidRPr="00CB0E8F">
        <w:rPr>
          <w:sz w:val="28"/>
          <w:szCs w:val="28"/>
          <w:lang w:val="en-US"/>
        </w:rPr>
        <w:t xml:space="preserve"> "War on the Rocks" </w:t>
      </w:r>
      <w:proofErr w:type="spellStart"/>
      <w:r w:rsidRPr="00CB0E8F">
        <w:rPr>
          <w:sz w:val="28"/>
          <w:szCs w:val="28"/>
          <w:lang w:val="en-US"/>
        </w:rPr>
        <w:t>tahliliy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portallari</w:t>
      </w:r>
      <w:proofErr w:type="spellEnd"/>
      <w:r w:rsidRPr="00CB0E8F">
        <w:rPr>
          <w:sz w:val="28"/>
          <w:szCs w:val="28"/>
          <w:lang w:val="en-US"/>
        </w:rPr>
        <w:t xml:space="preserve"> </w:t>
      </w:r>
      <w:proofErr w:type="spellStart"/>
      <w:r w:rsidRPr="00CB0E8F">
        <w:rPr>
          <w:sz w:val="28"/>
          <w:szCs w:val="28"/>
          <w:lang w:val="en-US"/>
        </w:rPr>
        <w:t>ma’lumotlari</w:t>
      </w:r>
      <w:proofErr w:type="spellEnd"/>
      <w:r w:rsidRPr="00CB0E8F">
        <w:rPr>
          <w:sz w:val="28"/>
          <w:szCs w:val="28"/>
          <w:lang w:val="en-US"/>
        </w:rPr>
        <w:t>.</w:t>
      </w:r>
    </w:p>
    <w:sectPr w:rsidR="006B4B24" w:rsidRPr="00DD2677" w:rsidSect="00FD5D1A">
      <w:footerReference w:type="default" r:id="rId8"/>
      <w:pgSz w:w="12240" w:h="15840"/>
      <w:pgMar w:top="1134" w:right="1134" w:bottom="1134" w:left="1134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91D47" w14:textId="77777777" w:rsidR="00FD5E43" w:rsidRDefault="00FD5E43" w:rsidP="00D540AD">
      <w:pPr>
        <w:spacing w:after="0" w:line="240" w:lineRule="auto"/>
      </w:pPr>
      <w:r>
        <w:separator/>
      </w:r>
    </w:p>
  </w:endnote>
  <w:endnote w:type="continuationSeparator" w:id="0">
    <w:p w14:paraId="0A5448A7" w14:textId="77777777" w:rsidR="00FD5E43" w:rsidRDefault="00FD5E43" w:rsidP="00D5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6578882"/>
      <w:docPartObj>
        <w:docPartGallery w:val="Page Numbers (Bottom of Page)"/>
        <w:docPartUnique/>
      </w:docPartObj>
    </w:sdtPr>
    <w:sdtEndPr/>
    <w:sdtContent>
      <w:p w14:paraId="71B922F7" w14:textId="588C4221" w:rsidR="00D540AD" w:rsidRDefault="00D540AD" w:rsidP="00D540A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7104B" w14:textId="77777777" w:rsidR="00FD5E43" w:rsidRDefault="00FD5E43" w:rsidP="00D540AD">
      <w:pPr>
        <w:spacing w:after="0" w:line="240" w:lineRule="auto"/>
      </w:pPr>
      <w:r>
        <w:separator/>
      </w:r>
    </w:p>
  </w:footnote>
  <w:footnote w:type="continuationSeparator" w:id="0">
    <w:p w14:paraId="4A7880F6" w14:textId="77777777" w:rsidR="00FD5E43" w:rsidRDefault="00FD5E43" w:rsidP="00D5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1020C"/>
    <w:multiLevelType w:val="multilevel"/>
    <w:tmpl w:val="7B2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D1E8A"/>
    <w:multiLevelType w:val="multilevel"/>
    <w:tmpl w:val="AB3E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F43C5A"/>
    <w:multiLevelType w:val="multilevel"/>
    <w:tmpl w:val="F766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57C85"/>
    <w:multiLevelType w:val="multilevel"/>
    <w:tmpl w:val="86C6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66AB8"/>
    <w:multiLevelType w:val="hybridMultilevel"/>
    <w:tmpl w:val="A0FA116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D753C97"/>
    <w:multiLevelType w:val="multilevel"/>
    <w:tmpl w:val="635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162F0"/>
    <w:multiLevelType w:val="multilevel"/>
    <w:tmpl w:val="CC2A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B3609"/>
    <w:multiLevelType w:val="multilevel"/>
    <w:tmpl w:val="88C2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F030A"/>
    <w:multiLevelType w:val="multilevel"/>
    <w:tmpl w:val="858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32787"/>
    <w:multiLevelType w:val="multilevel"/>
    <w:tmpl w:val="5EC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A09EC"/>
    <w:multiLevelType w:val="multilevel"/>
    <w:tmpl w:val="A78E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0405A"/>
    <w:multiLevelType w:val="multilevel"/>
    <w:tmpl w:val="044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01A1D"/>
    <w:multiLevelType w:val="multilevel"/>
    <w:tmpl w:val="F0BE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A5437"/>
    <w:multiLevelType w:val="multilevel"/>
    <w:tmpl w:val="2E8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77D44"/>
    <w:multiLevelType w:val="multilevel"/>
    <w:tmpl w:val="FA7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04766"/>
    <w:multiLevelType w:val="multilevel"/>
    <w:tmpl w:val="C41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6"/>
  </w:num>
  <w:num w:numId="12">
    <w:abstractNumId w:val="15"/>
  </w:num>
  <w:num w:numId="13">
    <w:abstractNumId w:val="20"/>
  </w:num>
  <w:num w:numId="14">
    <w:abstractNumId w:val="24"/>
  </w:num>
  <w:num w:numId="15">
    <w:abstractNumId w:val="23"/>
  </w:num>
  <w:num w:numId="16">
    <w:abstractNumId w:val="11"/>
  </w:num>
  <w:num w:numId="17">
    <w:abstractNumId w:val="17"/>
  </w:num>
  <w:num w:numId="18">
    <w:abstractNumId w:val="12"/>
  </w:num>
  <w:num w:numId="19">
    <w:abstractNumId w:val="14"/>
  </w:num>
  <w:num w:numId="20">
    <w:abstractNumId w:val="22"/>
  </w:num>
  <w:num w:numId="21">
    <w:abstractNumId w:val="18"/>
  </w:num>
  <w:num w:numId="22">
    <w:abstractNumId w:val="21"/>
  </w:num>
  <w:num w:numId="23">
    <w:abstractNumId w:val="9"/>
  </w:num>
  <w:num w:numId="24">
    <w:abstractNumId w:val="19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576"/>
    <w:rsid w:val="000F0CC8"/>
    <w:rsid w:val="0015074B"/>
    <w:rsid w:val="002119E5"/>
    <w:rsid w:val="00216E58"/>
    <w:rsid w:val="00225C3F"/>
    <w:rsid w:val="00252B5D"/>
    <w:rsid w:val="0029639D"/>
    <w:rsid w:val="00301183"/>
    <w:rsid w:val="00326F90"/>
    <w:rsid w:val="00337650"/>
    <w:rsid w:val="003F0D33"/>
    <w:rsid w:val="00426C6B"/>
    <w:rsid w:val="00562769"/>
    <w:rsid w:val="00566414"/>
    <w:rsid w:val="005C03E0"/>
    <w:rsid w:val="006B2A35"/>
    <w:rsid w:val="006B4B24"/>
    <w:rsid w:val="0081739D"/>
    <w:rsid w:val="008E273E"/>
    <w:rsid w:val="009162E7"/>
    <w:rsid w:val="009268D6"/>
    <w:rsid w:val="00A71355"/>
    <w:rsid w:val="00AA1D8D"/>
    <w:rsid w:val="00B47730"/>
    <w:rsid w:val="00B8551B"/>
    <w:rsid w:val="00BB772A"/>
    <w:rsid w:val="00CB0664"/>
    <w:rsid w:val="00CB0E8F"/>
    <w:rsid w:val="00D540AD"/>
    <w:rsid w:val="00DD2677"/>
    <w:rsid w:val="00DE5ED5"/>
    <w:rsid w:val="00DF196D"/>
    <w:rsid w:val="00E6685E"/>
    <w:rsid w:val="00FC693F"/>
    <w:rsid w:val="00FD5D1A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F1249"/>
  <w14:defaultImageDpi w14:val="300"/>
  <w15:docId w15:val="{C509090D-CA10-4906-B8A7-F37019C6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BB772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math-inline">
    <w:name w:val="math-inline"/>
    <w:basedOn w:val="a2"/>
    <w:rsid w:val="00DF1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373D17-B1B6-410B-8379-A0D60794E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2442</Words>
  <Characters>13924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3</cp:revision>
  <dcterms:created xsi:type="dcterms:W3CDTF">2026-03-14T04:55:00Z</dcterms:created>
  <dcterms:modified xsi:type="dcterms:W3CDTF">2026-03-14T04:55:00Z</dcterms:modified>
  <cp:category/>
</cp:coreProperties>
</file>