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8D4" w:rsidRDefault="002E0143">
      <w:pPr>
        <w:pStyle w:val="1"/>
        <w:jc w:val="center"/>
      </w:pPr>
      <w:bookmarkStart w:id="0" w:name="_GoBack"/>
      <w:bookmarkEnd w:id="0"/>
      <w:r>
        <w:t>5-masala. Bitli xabar uchun raqamli imzo (podpis) topish</w:t>
      </w:r>
    </w:p>
    <w:p w:rsidR="00E538D4" w:rsidRDefault="002E0143">
      <w:r>
        <w:rPr>
          <w:b/>
        </w:rPr>
        <w:t>Masala sharti:</w:t>
      </w:r>
      <w:r>
        <w:rPr>
          <w:b/>
        </w:rPr>
        <w:br/>
      </w:r>
      <w:r>
        <w:t>Bitli xabar (a₁, …, a₄) ga «podpis» (imzo) deb (x₁, …, x₈) bitlar to‘plami ataladi, u quyidagi tengliklarni qanoatlantirishi kerak:</w:t>
      </w:r>
      <w:r>
        <w:br/>
      </w:r>
      <w:r>
        <w:br/>
        <w:t>a₁ = b₁ ⊕ b₃ ⊕ b₄,</w:t>
      </w:r>
      <w:r>
        <w:br/>
        <w:t>a₂ = b₂ ⊕ b₃ ⊕ b₄,</w:t>
      </w:r>
      <w:r>
        <w:br/>
        <w:t xml:space="preserve">a₃ = b₁ ⊕ </w:t>
      </w:r>
      <w:r>
        <w:t>b₂ ⊕ b₃,</w:t>
      </w:r>
      <w:r>
        <w:br/>
        <w:t>a₄ = b₁ ⊕ b₂ ⊕ b₄,</w:t>
      </w:r>
      <w:r>
        <w:br/>
      </w:r>
      <w:r>
        <w:br/>
        <w:t>bu yerda b₁, b₂, b₃, b₄ quyidagicha aniqlangan:</w:t>
      </w:r>
      <w:r>
        <w:br/>
        <w:t>b₁ = x₁x₈ ⊕ x₂x₇ ⊕ x₃x₈ ⊕ x₄x₆ ⊕ x₅x₈ ⊕ x₆x₇ ⊕ x₇x₈,</w:t>
      </w:r>
      <w:r>
        <w:br/>
        <w:t>b₂ = x₁x₇ ⊕ x₂x₆ ⊕ x₃x₇ ⊕ x₄x₈ ⊕ x₅x₇ ⊕ x₆x₇ ⊕ x₆x₈,</w:t>
      </w:r>
      <w:r>
        <w:br/>
        <w:t>b₃ = x₁x₆ ⊕ x₂x₈ ⊕ x₃x₆ ⊕ x₄x₇ ⊕ x₅x₆ ⊕ x₆x₈ ⊕ x₇,</w:t>
      </w:r>
      <w:r>
        <w:br/>
        <w:t>b₄ = x₁x₆ ⊕ x₂x₆ ⊕ x₃x</w:t>
      </w:r>
      <w:r>
        <w:t>₇</w:t>
      </w:r>
      <w:r>
        <w:t xml:space="preserve"> ⊕ x₄x₈ ⊕ x₅x₇ ⊕ x₆x₇ ⊕ x₇x₈.</w:t>
      </w:r>
      <w:r>
        <w:br/>
      </w:r>
      <w:r>
        <w:br/>
        <w:t>Bu yerda ⊕ – bitlar bo‘yicha qo‘shish (XOR): 0 ⊕ 0 = 1 ⊕ 1 = 0, 0 ⊕ 1 = 1 ⊕ 0 = 1.</w:t>
      </w:r>
      <w:r>
        <w:br/>
      </w:r>
      <w:r>
        <w:br/>
        <w:t>Vazifa: xabar (0, 1, 1, 1) uchun biror mos imzo (x₁, …, x₈) ni toping.</w:t>
      </w:r>
    </w:p>
    <w:p w:rsidR="00E538D4" w:rsidRDefault="002E0143">
      <w:r>
        <w:rPr>
          <w:b/>
        </w:rPr>
        <w:t>Yechim g‘oyasi:</w:t>
      </w:r>
      <w:r>
        <w:rPr>
          <w:b/>
        </w:rPr>
        <w:br/>
      </w:r>
      <w:r>
        <w:t xml:space="preserve">Bizdan faqat “biror” mos imzo so‘ralgan, ya’ni bitta </w:t>
      </w:r>
      <w:r>
        <w:t>yechim topish kifoya. Bu tengliklar bo‘yicha (x₁, …, x₈) ni analitik tarzda topish mumkin, ammo amalda 8 ta bit uchun 2⁸ = 256 ta variant bor, ularni kompyuter yordamida tekshirish oson. Har bir (x₁, …, x₈) uchun b₁, b₂, b₃, b₄ ni hisoblab, so‘ng a₁,…,a₄ n</w:t>
      </w:r>
      <w:r>
        <w:t>i topamiz. Bizga kerakli xabar (0,1,1,1) chiqadigan variantlardan bittasini tanlaymiz.</w:t>
      </w:r>
    </w:p>
    <w:p w:rsidR="00E538D4" w:rsidRDefault="002E0143">
      <w:r>
        <w:rPr>
          <w:b/>
        </w:rPr>
        <w:t>Mos imzoni tanlash:</w:t>
      </w:r>
      <w:r>
        <w:rPr>
          <w:b/>
        </w:rPr>
        <w:br/>
      </w:r>
      <w:r>
        <w:t>Hisoblash natijasida quyidagi to‘plam mos kelishi aniqlanadi:</w:t>
      </w:r>
      <w:r>
        <w:br/>
        <w:t>x₁ = 1, x₂ = 0, x₃ = 0, x₄ = 1, x₅ = 0, x₆ = 0, x₇ = 1, x₈ = 0.</w:t>
      </w:r>
      <w:r>
        <w:br/>
      </w:r>
    </w:p>
    <w:p w:rsidR="00E538D4" w:rsidRDefault="002E0143">
      <w:r>
        <w:rPr>
          <w:b/>
        </w:rPr>
        <w:t>Tekshiruv:</w:t>
      </w:r>
      <w:r>
        <w:rPr>
          <w:b/>
        </w:rPr>
        <w:br/>
      </w:r>
      <w:r>
        <w:t>Avval b₁, b</w:t>
      </w:r>
      <w:r>
        <w:t>₂, b₃, b₄ ni hisoblaymiz (ko‘paytirish – mantiqiy VA (AND), ya’ni x</w:t>
      </w:r>
      <w:r>
        <w:t>ᵢ</w:t>
      </w:r>
      <w:r>
        <w:t>xⱼ = 1 faqat x</w:t>
      </w:r>
      <w:r>
        <w:t>ᵢ</w:t>
      </w:r>
      <w:r>
        <w:t xml:space="preserve"> = xⱼ = 1 bo‘lsa):</w:t>
      </w:r>
      <w:r>
        <w:br/>
      </w:r>
      <w:r>
        <w:br/>
        <w:t>b₁ = x₁x₈ ⊕ x₂x₇ ⊕ x₃x₈ ⊕ x₄x₆ ⊕ x₅x₈ ⊕ x₆x₇ ⊕ x₇x₈</w:t>
      </w:r>
      <w:r>
        <w:br/>
        <w:t xml:space="preserve">    = 1·0 ⊕ 0·1 ⊕ 0·0 ⊕ 1·0 ⊕ 0·0 ⊕ 0·1 ⊕ 1·0</w:t>
      </w:r>
      <w:r>
        <w:br/>
        <w:t xml:space="preserve">    = 0 ⊕ 0 ⊕ 0 ⊕ 0 ⊕ 0 ⊕ 0 ⊕ 0 = 0.</w:t>
      </w:r>
      <w:r>
        <w:br/>
      </w:r>
      <w:r>
        <w:br/>
        <w:t xml:space="preserve">b₂ = x₁x₇ ⊕ x₂x₆ </w:t>
      </w:r>
      <w:r>
        <w:t>⊕ x₃x₇ ⊕ x₄x₈ ⊕ x₅x₇ ⊕ x₆x₇ ⊕ x₆x₈</w:t>
      </w:r>
      <w:r>
        <w:br/>
        <w:t xml:space="preserve">    = 1·1 ⊕ 0·0 ⊕ 0·1 ⊕ 1·0 ⊕ 0·1 ⊕ 0·1 ⊕ 0·0</w:t>
      </w:r>
      <w:r>
        <w:br/>
      </w:r>
      <w:r>
        <w:lastRenderedPageBreak/>
        <w:t xml:space="preserve">    = 1 ⊕ 0 ⊕ 0 ⊕ 0 ⊕ 0 ⊕ 0 ⊕ 0 = 1.</w:t>
      </w:r>
      <w:r>
        <w:br/>
      </w:r>
      <w:r>
        <w:br/>
        <w:t>b₃ = x₁x₆ ⊕ x₂x₈ ⊕ x₃x₆ ⊕ x₄x₇ ⊕ x₅x₆ ⊕ x₆x₈ ⊕ x₇</w:t>
      </w:r>
      <w:r>
        <w:br/>
        <w:t xml:space="preserve">    = 1·0 ⊕ 0·0 ⊕ 0·0 ⊕ 1·1 ⊕ 0·0 ⊕ 0·0 ⊕ 1</w:t>
      </w:r>
      <w:r>
        <w:br/>
        <w:t xml:space="preserve">    = 0 ⊕ 0 ⊕ 0 ⊕ 1 ⊕ 0 ⊕ 0 ⊕ 1 = 1 ⊕ 1 = 0</w:t>
      </w:r>
      <w:r>
        <w:t>.</w:t>
      </w:r>
      <w:r>
        <w:br/>
      </w:r>
      <w:r>
        <w:br/>
        <w:t>b₄ = x₁x₆ ⊕ x₂x₆ ⊕ x₃x₇ ⊕ x₄x₈ ⊕ x₅x₇ ⊕ x₆x₇ ⊕ x₇x₈</w:t>
      </w:r>
      <w:r>
        <w:br/>
        <w:t xml:space="preserve">    = 1·0 ⊕ 0·0 ⊕ 0·1 ⊕ 1·0 ⊕ 0·1 ⊕ 0·1 ⊕ 1·0</w:t>
      </w:r>
      <w:r>
        <w:br/>
        <w:t xml:space="preserve">    = 0 ⊕ 0 ⊕ 0 ⊕ 0 ⊕ 0 ⊕ 0 ⊕ 0 = 0.</w:t>
      </w:r>
      <w:r>
        <w:br/>
      </w:r>
      <w:r>
        <w:br/>
        <w:t>Endi a₁,…,a₄ ni hisoblaymiz:</w:t>
      </w:r>
      <w:r>
        <w:br/>
        <w:t>a₁ = b₁ ⊕ b₃ ⊕ b₄ = 0 ⊕ 0 ⊕ 0 = 0,</w:t>
      </w:r>
      <w:r>
        <w:br/>
        <w:t>a₂ = b₂ ⊕ b₃ ⊕ b₄ = 1 ⊕ 0 ⊕ 0 = 1,</w:t>
      </w:r>
      <w:r>
        <w:br/>
        <w:t xml:space="preserve">a₃ = b₁ ⊕ b₂ ⊕ b₃ </w:t>
      </w:r>
      <w:r>
        <w:t>= 0 ⊕ 1 ⊕ 0 = 1,</w:t>
      </w:r>
      <w:r>
        <w:br/>
        <w:t>a₄ = b₁ ⊕ b₂ ⊕ b₄ = 0 ⊕ 1 ⊕ 0 = 1.</w:t>
      </w:r>
      <w:r>
        <w:br/>
      </w:r>
      <w:r>
        <w:br/>
        <w:t>Natijada (a₁, a₂, a₃, a₄) = (0, 1, 1, 1) bo‘ldi – bu bizga kerak bo‘lgan xabar.</w:t>
      </w:r>
      <w:r>
        <w:br/>
      </w:r>
    </w:p>
    <w:p w:rsidR="00E538D4" w:rsidRDefault="002E0143">
      <w:r>
        <w:rPr>
          <w:b/>
        </w:rPr>
        <w:t>Xulosa:</w:t>
      </w:r>
      <w:r>
        <w:rPr>
          <w:b/>
        </w:rPr>
        <w:br/>
      </w:r>
      <w:r>
        <w:t>Xabar (0, 1, 1, 1) uchun quyidagi bitlar to‘plami mos imzo (podpis) bo‘la oladi:</w:t>
      </w:r>
      <w:r>
        <w:br/>
        <w:t xml:space="preserve">(x₁, x₂, x₃, x₄, x₅, x₆, x₇, x₈) </w:t>
      </w:r>
      <w:r>
        <w:t>= (1, 0, 0, 1, 0, 0, 1, 0).</w:t>
      </w:r>
      <w:r>
        <w:br/>
      </w:r>
    </w:p>
    <w:sectPr w:rsidR="00E53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143"/>
    <w:rsid w:val="00326F90"/>
    <w:rsid w:val="00AA1D8D"/>
    <w:rsid w:val="00B47730"/>
    <w:rsid w:val="00CB0664"/>
    <w:rsid w:val="00E53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D32764E-CD3A-47D4-9A81-50CD1997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2C258A-E2C5-4962-A1F8-BA6C85127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2</cp:revision>
  <dcterms:created xsi:type="dcterms:W3CDTF">2025-11-10T16:05:00Z</dcterms:created>
  <dcterms:modified xsi:type="dcterms:W3CDTF">2025-11-10T16:05:00Z</dcterms:modified>
  <cp:category/>
</cp:coreProperties>
</file>