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6-masala. Lenta va uchta o‘qish pozitsiyasi (d₁ va d₂ ni topish)</w:t>
      </w:r>
    </w:p>
    <w:p>
      <w:r>
        <w:rPr>
          <w:b/>
        </w:rPr>
        <w:t>Masala sharti (erkin bayon)</w:t>
        <w:br/>
      </w:r>
      <w:r>
        <w:t>Qurilmaga quyidagi bitlar ketma-ketligi yozilgan lenta beriladi (pozitsiyalar 1 dan boshlab raqamlanadi):</w:t>
        <w:br/>
        <w:t>Lenta: 1 0 0 1 0 0 0 1 1 0 1 1 1 1 0 0 0 1 1 0 0 0 0 1 1 0 1 0 1 1 0 1 0 0 1 1 0 1 1 0 …</w:t>
        <w:br/>
        <w:br/>
        <w:t>Har bir takt (qadam)da qurilma lentalaridagi uchta pozitsiyadan bitlarni o‘qiydi: μ₁, μ₂, μ₃.</w:t>
        <w:br/>
        <w:t>Birinchi taktda μ₁ = 1 bo‘ladi, μ₂ va μ₃ esa doim μ₁ dan ma’lum masofalarda joylashgan:</w:t>
        <w:br/>
        <w:t>d₁ = μ₂ − μ₁,   d₂ = μ₃ − μ₂.</w:t>
        <w:br/>
        <w:t>Bu d₁ va d₂ butun musbat sonlar, va d₁ + d₂ ≤ 10.</w:t>
        <w:br/>
        <w:br/>
        <w:t>Agar o‘qilgan uchta bit x, y, z bo‘lsa, qurilma yangi lentaga quyidagicha yozadi:</w:t>
        <w:br/>
        <w:t xml:space="preserve">   agar x + y + z ≥ 2 bo‘lsa – 1, aks holda – 0.</w:t>
        <w:br/>
        <w:t>Shundan so‘ng qurilma bir pozitsiyaga o‘ngga siljiydi (μ₁ ← μ₁ + 1) va jarayon takrorlanadi.</w:t>
        <w:br/>
        <w:br/>
        <w:t>Ma’lumki, yangi lentaga quyidagi ketma-ketlik yozilgan:</w:t>
        <w:br/>
        <w:t>Yangi lenta: 1 0 0 1 0 0 0 1 1 0 0 0 0 1 1 0 0 0 1 1 0 0 0 0 1 1 0 1 1 0 1 1 0 1 1 0 0 1 0 1 …</w:t>
        <w:br/>
        <w:br/>
        <w:t>d₁ = μ₂ − μ₁ va d₂ = μ₃ − μ₂ ni topish kerak.</w:t>
      </w:r>
    </w:p>
    <w:p>
      <w:r>
        <w:rPr>
          <w:b/>
        </w:rPr>
        <w:t>Yechim g‘oyasi</w:t>
        <w:br/>
      </w:r>
      <w:r>
        <w:t>Har bir taktda uchta bit o‘qiladi: (x, y, z). Qurilma 1 yozishi uchun kamida ikkita bit 1 bo‘lishi kerak.</w:t>
        <w:br/>
        <w:t>Agar x = 0 va natija 1 bo‘lsa, demak y = z = 1. Agar x = 1 va natija 0 bo‘lsa, demak y = z = 0.</w:t>
        <w:br/>
        <w:t>Bu juda kuchli cheklov: ba’zi pozitsiyalar uchun biz qat’iy ayta olamiz, d₁ va d₁ + d₂ masofalarda turgan bitlar qanday bo‘lishi kerak.</w:t>
        <w:br/>
      </w:r>
    </w:p>
    <w:p>
      <w:r>
        <w:rPr>
          <w:b/>
        </w:rPr>
        <w:t>1-qadam. aᵢ = 0, lekin chiqishda 1 bo‘lgan pozitsiyalar</w:t>
        <w:br/>
      </w:r>
      <w:r>
        <w:t>Lentadagi bitlarni aᵢ, yangi lentadagini bᵢ deb belgilaymiz. Hisoblab ko‘rishdan chiqadi:</w:t>
        <w:br/>
        <w:t>a₁…a₄₀: 1 0 0 1 0 0 0 1 1 0 1 1 1 1 0 0 0 1 1 0 0 0 0 1 1 0 1 0 1 1 0 1 0 0 1 1 0 1 1 0.</w:t>
        <w:br/>
        <w:t>b₁…b₄₀: 1 0 0 1 0 0 0 1 1 0 0 0 0 1 1 0 0 0 1 1 0 0 0 0 1 1 0 1 1 0 1 1 0 1 1 0 0 1 0 1.</w:t>
        <w:br/>
        <w:br/>
        <w:t>aᵢ = 0, bᵢ = 1 bo‘lgan indekslar: i = 15, 20, 26, 28.</w:t>
        <w:br/>
        <w:t>Bu pozitsiyalarda o‘qilgan uchlik (x, y, z) quyidagicha bo‘lishi kerak: x = 0, y = 1, z = 1.</w:t>
        <w:br/>
        <w:t>Demak, har bir shunday i uchun aᵢ = 0 bo‘lsa ham, a_{i+d₁} = a_{i+d₁+d₂} = 1 bo‘lishi kerak.</w:t>
        <w:br/>
      </w:r>
    </w:p>
    <w:p>
      <w:r>
        <w:rPr>
          <w:b/>
        </w:rPr>
        <w:t>2-qadam. i = 15 uchun imkoniyatlar</w:t>
        <w:br/>
      </w:r>
      <w:r>
        <w:t>i = 15 da a₁₅ = 0, b₁₅ = 1. 15 dan keyingi 1-lar indekslari:</w:t>
        <w:br/>
        <w:t>18, 19, 24, 25, 27, 29, 30, 32, 35, 36, 38, 39.</w:t>
        <w:br/>
        <w:t>Masofalar (indeks − 15): 3, 4, 9, 10, 12, 14, 15, 17, 20, 21, 23, 24.</w:t>
        <w:br/>
        <w:t>d₁ va d₁ + d₂ 10 dan katta bo‘la olmaydi, shuning uchun ular faqat {3, 4, 9, 10} to‘plamidan bo‘lishi mumkin.</w:t>
        <w:br/>
      </w:r>
    </w:p>
    <w:p>
      <w:r>
        <w:rPr>
          <w:b/>
        </w:rPr>
        <w:t>3-qadam. i = 20 uchun</w:t>
        <w:br/>
      </w:r>
      <w:r>
        <w:t>i = 20 da a₂₀ = 0, b₂₀ = 1. 20 dan keyingi 1-lar indekslari:</w:t>
        <w:br/>
        <w:t>24, 25, 27, 29, 30, 32, 35, 36, 38, 39.</w:t>
        <w:br/>
        <w:t>Masofalar (indeks − 20): 4, 5, 7, 9, 10, 12, 15, 16, 18, 19.</w:t>
        <w:br/>
        <w:t>Bu yerda d₁ va d₁ + d₂ faqat {4, 5, 7, 9, 10} ichida bo‘lishi mumkin.</w:t>
        <w:br/>
        <w:t>Endi ikkala shartni birlashtiramiz: {3, 4, 9, 10} ∩ {4, 5, 7, 9, 10} = {4, 9, 10}.</w:t>
        <w:br/>
        <w:t>Demak, bu paytda d₁ va d₁ + d₂ faqat {4, 9, 10} ichidan olinishi mumkin.</w:t>
      </w:r>
    </w:p>
    <w:p>
      <w:r>
        <w:rPr>
          <w:b/>
        </w:rPr>
        <w:t>4-qadam. i = 26 uchun</w:t>
        <w:br/>
      </w:r>
      <w:r>
        <w:t>i = 26 da a₂₆ = 0, b₂₆ = 1. 26 dan keyingi 1-lar indekslari:</w:t>
        <w:br/>
        <w:t>27, 29, 30, 32, 35, 36, 38, 39.</w:t>
        <w:br/>
        <w:t>Masofalar: 1, 3, 4, 6, 9, 10, 12, 13.</w:t>
        <w:br/>
        <w:t>10 dan katta bo‘lmaganlari: {1, 3, 4, 6, 9, 10}.</w:t>
        <w:br/>
        <w:t>Oldingi cheklov bilan kesishma yana {3, 4, 9, 10} bo‘lib qoladi, yangi ma’lumot bermaydi.</w:t>
      </w:r>
    </w:p>
    <w:p>
      <w:r>
        <w:rPr>
          <w:b/>
        </w:rPr>
        <w:t>5-qadam. i = 28 uchun – hal qiluvchi qadam</w:t>
        <w:br/>
      </w:r>
      <w:r>
        <w:t>i = 28 da a₂₈ = 0, b₂₈ = 1. 28 dan keyingi 1-lar indekslari:</w:t>
        <w:br/>
        <w:t>29, 30, 32, 35, 36, 38, 39.</w:t>
        <w:br/>
        <w:t>Masofalar: 1, 2, 4, 7, 8, 10, 11.</w:t>
        <w:br/>
        <w:t>10 dan katta bo‘lmaganlari: {1, 2, 4, 7, 8, 10}.</w:t>
        <w:br/>
        <w:t>Endi bu to‘plamni oldingi {3, 4, 9, 10} bilan kesishamiz:</w:t>
        <w:br/>
        <w:t>{3, 4, 9, 10} ∩ {1, 2, 4, 7, 8, 10} = {4, 10}.</w:t>
        <w:br/>
        <w:t>Demak, d₁ va d₁ + d₂ ning ikkita qiymati qoladi: 4 va 10.</w:t>
        <w:br/>
      </w:r>
    </w:p>
    <w:p>
      <w:r>
        <w:rPr>
          <w:b/>
        </w:rPr>
        <w:t>6-qadam. d₁ va d₂ ni aniqlash</w:t>
        <w:br/>
      </w:r>
      <w:r>
        <w:t>d₁ va d₁ + d₂ eri ikkita turli son bo‘lishi kerak (chunki d₂ &gt; 0), shpning uchun:</w:t>
        <w:br/>
        <w:t>d₁ = 4,   d₁ + d₂ = 10 ⇒ d₂ = 6.</w:t>
        <w:br/>
        <w:t>Shuningdek, d₁ + d₂ = 4 bo‘lishi mumkin emas (chunki u 10 emas), shuning uchun boshqa variant yo‘q.</w:t>
        <w:br/>
      </w:r>
    </w:p>
    <w:p>
      <w:r>
        <w:rPr>
          <w:b/>
        </w:rPr>
        <w:t>7-qadam. Tekshiruv</w:t>
        <w:br/>
      </w:r>
      <w:r>
        <w:t>d₁ = 4 va d₂ = 6 bo‘lsa, har bir taktda qurilma indekslar (i, i+4, i+10) dan bitlarni o‘qiydi. Bu uchliklardan hosil bo‘lgan natijalar butun boshli yangi lentadagi ketma-ketlikka to‘liq mos keladi. Shuning uchun topilgan qiymatlar to‘g‘ri.</w:t>
        <w:br/>
      </w:r>
    </w:p>
    <w:p>
      <w:r>
        <w:rPr>
          <w:b/>
        </w:rPr>
        <w:t>Yakuniy javob:</w:t>
        <w:br/>
      </w:r>
      <w:r>
        <w:t>d₁ = 4,   d₂ = 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