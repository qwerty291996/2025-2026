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B9B" w:rsidRDefault="00C752D5">
      <w:pPr>
        <w:pStyle w:val="1"/>
        <w:jc w:val="center"/>
      </w:pPr>
      <w:bookmarkStart w:id="0" w:name="_GoBack"/>
      <w:bookmarkEnd w:id="0"/>
      <w:r>
        <w:t>4-masala. Shifrlash funksiyasi bo‘yicha yashirin kalitni topish</w:t>
      </w:r>
    </w:p>
    <w:p w:rsidR="00072B9B" w:rsidRDefault="00C752D5">
      <w:r>
        <w:rPr>
          <w:b/>
        </w:rPr>
        <w:t>Masala sharti (erkin bayon):</w:t>
      </w:r>
      <w:r>
        <w:rPr>
          <w:b/>
        </w:rPr>
        <w:br/>
      </w:r>
      <w:r>
        <w:t xml:space="preserve">Ochiq va shifrlangan matn belgisi sifatida 0 dan 31 gacha bo‘lgan butun sonlar jufti (c, d) ishlatiladi. Shifrlash uchun yashirin kalit k (0 ≤ k ≤ 31), </w:t>
      </w:r>
      <w:r>
        <w:t>jadval ko‘rinishida berilgan h funksiyasi va g(c, d) funksiyasi ishlatiladi. Funksiya g juftlik (c, d) ni quyidagicha o‘zgartiradi:</w:t>
      </w:r>
      <w:r>
        <w:br/>
      </w:r>
      <w:r>
        <w:br/>
        <w:t>1) avval d + k hisoblanadi va 32 ga bo‘lgandagi qoldiq olinadi:  t = (d + k) mod 32;</w:t>
      </w:r>
      <w:r>
        <w:br/>
        <w:t>2) h jadvalidan s = h(t) qiymati olina</w:t>
      </w:r>
      <w:r>
        <w:t>di;</w:t>
      </w:r>
      <w:r>
        <w:br/>
        <w:t>3) yangi juftlik g(c, d) = ( d , (c + s) mod 32 ).</w:t>
      </w:r>
      <w:r>
        <w:br/>
      </w:r>
      <w:r>
        <w:br/>
        <w:t>Shifrlangan matn belgisi (b1, b2) ochiq matn belgisi (a1, a2) dan g funksiyasini 128 marta qo‘llash orqali olinadi:</w:t>
      </w:r>
      <w:r>
        <w:br/>
        <w:t>(b1, b2) = g^{128}(a1, a2).</w:t>
      </w:r>
      <w:r>
        <w:br/>
      </w:r>
      <w:r>
        <w:br/>
        <w:t>Ma’lumki:</w:t>
      </w:r>
      <w:r>
        <w:br/>
        <w:t>(21, 0)  →  (15, 25),</w:t>
      </w:r>
      <w:r>
        <w:br/>
        <w:t>(7,  3)  →  (29, 5),</w:t>
      </w:r>
      <w:r>
        <w:br/>
        <w:t>(0</w:t>
      </w:r>
      <w:r>
        <w:t>, 17)  →  (25, 4),</w:t>
      </w:r>
      <w:r>
        <w:br/>
        <w:t>(5, 21)  →  (22, 9)</w:t>
      </w:r>
      <w:r>
        <w:br/>
        <w:t>ko‘rinishida o‘tgan (→ belgisidan keyingi juftlik – g funksiyasini 128 marta qo‘llagandan keyingi natija). Yashirin kalit k ni topish kerak.</w:t>
      </w:r>
      <w:r>
        <w:br/>
      </w:r>
    </w:p>
    <w:p w:rsidR="00072B9B" w:rsidRDefault="00C752D5">
      <w:r>
        <w:rPr>
          <w:b/>
        </w:rPr>
        <w:t>Berilgan h(i) jadvali:</w:t>
      </w:r>
      <w:r>
        <w:rPr>
          <w:b/>
        </w:rPr>
        <w:br/>
      </w:r>
    </w:p>
    <w:p w:rsidR="00072B9B" w:rsidRDefault="00C752D5">
      <w:r>
        <w:t>i:    0  1  2  3  4  5  6  7  8  9 10 11 12 13 14 1</w:t>
      </w:r>
      <w:r>
        <w:t>5 16 17 18 19 20 21 22 23 24 25 26 27 28 29 30 31</w:t>
      </w:r>
      <w:r>
        <w:br/>
        <w:t>h(i): 9  1 30  4 24 12  8 23 18  7 16 15 21 26 10 17 19 22 13 28 14 11  2 29  3  6 27  0  5 25 31 20</w:t>
      </w:r>
      <w:r>
        <w:br/>
      </w:r>
    </w:p>
    <w:p w:rsidR="00072B9B" w:rsidRDefault="00C752D5">
      <w:r>
        <w:rPr>
          <w:b/>
        </w:rPr>
        <w:t>Yechim g‘oyasi:</w:t>
      </w:r>
      <w:r>
        <w:rPr>
          <w:b/>
        </w:rPr>
        <w:br/>
      </w:r>
      <w:r>
        <w:t xml:space="preserve">Kalit k faqat 0 dan 31 gacha bo‘lishi mumkin, ya’ni atigi 32 ta qiymat. Har bir k uchun </w:t>
      </w:r>
      <w:r>
        <w:t>g funksiyasi aniq ma’lum bo‘ladi. Shuning uchun yechim strategiyasi quyidagicha:</w:t>
      </w:r>
      <w:r>
        <w:br/>
        <w:t>1) 0 ≤ k ≤ 31 barcha qiymatlarni navbatma-navbat ko‘rib chiqamiz.</w:t>
      </w:r>
      <w:r>
        <w:br/>
        <w:t>2) Har bir k uchun g(c, d) ni aniq formula bo‘yicha hisoblaymiz.</w:t>
      </w:r>
      <w:r>
        <w:br/>
        <w:t>3) Birinchi juftlik (21, 0) dan boshlab g fu</w:t>
      </w:r>
      <w:r>
        <w:t>nksiyasini 128 marta qo‘llaymiz va hosil bo‘lgan natijani berilgan (15, 25) bilan solishtiramiz.</w:t>
      </w:r>
      <w:r>
        <w:br/>
        <w:t xml:space="preserve">   Agar natija mos kelmasa, bu k qiymati noto‘g‘ri bo‘ladi.</w:t>
      </w:r>
      <w:r>
        <w:br/>
        <w:t xml:space="preserve">4) Mos kelgan k lar uchun qolgan uchta juftlik: (7, 3), (0, 17), (5, 21) ni ham aynan shu </w:t>
      </w:r>
      <w:r>
        <w:lastRenderedPageBreak/>
        <w:t>tarzda te</w:t>
      </w:r>
      <w:r>
        <w:t>kshiramiz.</w:t>
      </w:r>
      <w:r>
        <w:br/>
        <w:t xml:space="preserve">   To‘g‘ri kalit barcha to‘rtta juftlik uchun ham mos natija berishi kerak.</w:t>
      </w:r>
      <w:r>
        <w:br/>
      </w:r>
    </w:p>
    <w:p w:rsidR="00072B9B" w:rsidRDefault="00C752D5">
      <w:r>
        <w:rPr>
          <w:b/>
        </w:rPr>
        <w:t>Bir qadamda g funksiyasini qo‘llash:</w:t>
      </w:r>
      <w:r>
        <w:rPr>
          <w:b/>
        </w:rPr>
        <w:br/>
      </w:r>
      <w:r>
        <w:t>Masalan, kalit k = 19 deb olaylik (bu keyinchalik to‘g‘ri ekanligi aniqlanadi). (c, d) = (21, 0) bo‘lsa:</w:t>
      </w:r>
      <w:r>
        <w:br/>
        <w:t xml:space="preserve">  t = (d + k) mod 32 = (0 </w:t>
      </w:r>
      <w:r>
        <w:t>+ 19) mod 32 = 19,</w:t>
      </w:r>
      <w:r>
        <w:br/>
        <w:t xml:space="preserve">  s = h(19) = 28,</w:t>
      </w:r>
      <w:r>
        <w:br/>
        <w:t xml:space="preserve">  g(21, 0) = (0, (21 + 28) mod 32) = (0, 49 mod 32) = (0, 17).</w:t>
      </w:r>
      <w:r>
        <w:br/>
        <w:t>Demak, birinchi qo‘llagandan keyin (21, 0) → (0, 17) bo‘ladi. Shu tarzda g funksiyasini yana 127 marta qo‘llash kerak bo‘ladi.</w:t>
      </w:r>
      <w:r>
        <w:br/>
      </w:r>
    </w:p>
    <w:p w:rsidR="00072B9B" w:rsidRDefault="00C752D5">
      <w:r>
        <w:rPr>
          <w:b/>
        </w:rPr>
        <w:t>Kalitni tanlash:</w:t>
      </w:r>
      <w:r>
        <w:rPr>
          <w:b/>
        </w:rPr>
        <w:br/>
      </w:r>
      <w:r>
        <w:t>Barcha 32 t</w:t>
      </w:r>
      <w:r>
        <w:t>a k qiymati uchun (21, 0) dan boshlab 128 marta g funksiyasini qo‘llab chiqsak, faqat bitta k da natija aynan (15, 25) bo‘ladi. Bu qiymat:</w:t>
      </w:r>
      <w:r>
        <w:br/>
        <w:t xml:space="preserve">  k = 19.</w:t>
      </w:r>
      <w:r>
        <w:br/>
        <w:t>Keyin k = 19 uchun qolgan juftliklarni ham tekshiramiz:</w:t>
      </w:r>
      <w:r>
        <w:br/>
        <w:t xml:space="preserve">  g^{128}(7, 3)  = (29, 5),</w:t>
      </w:r>
      <w:r>
        <w:br/>
        <w:t xml:space="preserve">  g^{128}(0, 17) = (25,</w:t>
      </w:r>
      <w:r>
        <w:t xml:space="preserve"> 4),</w:t>
      </w:r>
      <w:r>
        <w:br/>
        <w:t xml:space="preserve">  g^{128}(5, 21) = (22, 9).</w:t>
      </w:r>
      <w:r>
        <w:br/>
        <w:t>Hammasi masalada berilgan natijalar bilan mos keladi. Shuning uchun k = 19 – yagona mos kalit.</w:t>
      </w:r>
      <w:r>
        <w:br/>
      </w:r>
    </w:p>
    <w:p w:rsidR="00072B9B" w:rsidRDefault="00C752D5">
      <w:r>
        <w:rPr>
          <w:b/>
        </w:rPr>
        <w:t>Yakuniy javob:</w:t>
      </w:r>
      <w:r>
        <w:rPr>
          <w:b/>
        </w:rPr>
        <w:br/>
      </w:r>
      <w:r>
        <w:t>Yashirin kalit qiymati – k = 19.</w:t>
      </w:r>
      <w:r>
        <w:br/>
      </w:r>
    </w:p>
    <w:sectPr w:rsidR="00072B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9B"/>
    <w:rsid w:val="0015074B"/>
    <w:rsid w:val="0029639D"/>
    <w:rsid w:val="00326F90"/>
    <w:rsid w:val="00AA1D8D"/>
    <w:rsid w:val="00B47730"/>
    <w:rsid w:val="00C752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F328631-9147-441B-9C0E-37BABF0B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2A7C38-7444-4118-BA98-B93C7668A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2</cp:revision>
  <dcterms:created xsi:type="dcterms:W3CDTF">2025-11-10T15:50:00Z</dcterms:created>
  <dcterms:modified xsi:type="dcterms:W3CDTF">2025-11-10T15:50:00Z</dcterms:modified>
  <cp:category/>
</cp:coreProperties>
</file>