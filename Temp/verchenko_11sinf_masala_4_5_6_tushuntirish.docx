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XXXIV Verchenko olimpiadasi (11-sinf)</w:t>
        <w:br/>
        <w:t>4–5–6-masalalar bo‘yicha batafsil tushuntirish va yechimlar</w:t>
      </w:r>
    </w:p>
    <w:p>
      <w:r>
        <w:t>Quyida 4-, 5- va 6-masalalar sharti avval tushuntiriladi, so‘ngra ularning yechimlari bosqichma-bosqich izohlanadi. Matn o‘quvchi uchun didaktik tarzda – kriptografiya va diskret matematika asoslarini hisobga olgan holda yozilgan.</w:t>
        <w:br/>
      </w:r>
    </w:p>
    <w:p>
      <w:pPr>
        <w:pStyle w:val="Heading2"/>
      </w:pPr>
      <w:r>
        <w:t>4-masala. Ikki jadval bilan shifrlash va kalitni tiklash</w:t>
      </w:r>
    </w:p>
    <w:p>
      <w:r>
        <w:t>Masala sharti qisqacha quyidagicha.</w:t>
        <w:br/>
        <w:br/>
        <w:t>Znayka quyidagi 4×4 o‘lchamli jadval B dan foydalanadi (satrlar – kalit raqami k, ustunlar – ochiq matn raqami x, katakdagi qiymat – shifrlangan raqam b_{k x}):</w:t>
        <w:br/>
        <w:br/>
        <w:t xml:space="preserve">    B = [ b_{ij} ] =</w:t>
        <w:br/>
        <w:t xml:space="preserve">       (1  3  2  4</w:t>
        <w:br/>
        <w:t xml:space="preserve">        3  1  4  2</w:t>
        <w:br/>
        <w:t xml:space="preserve">        4  2  3  1</w:t>
        <w:br/>
        <w:t xml:space="preserve">        2  4  1  3)</w:t>
        <w:br/>
        <w:br/>
        <w:t>Ochiq matn x_1, x_2, …, x_t (har biri {1,2,3,4} dan) va kalit k_1, k_2, …, k_t (har biri {1,2,3,4} dan) berilgan bo‘lsa, shifrlangan matn</w:t>
        <w:br/>
        <w:t xml:space="preserve">    (b_{k1,x1}, b_{k2,x2}, …, b_{kt,xt})</w:t>
        <w:br/>
        <w:t>ko‘rinishida hosil qilinadi.</w:t>
        <w:br/>
        <w:br/>
        <w:t>Endi qo‘shimcha ravishda shu kalit k_1, …, k_t asosida yana bir 4×4 jadval D bilan ikkinchi marta shifrlash qo‘llanadi. Savol: jadval D qanday xossalarga ega bo‘lishi kerakki, ochiq matn va yakuniy shifrlangan matn jufti bo‘yicha kalitni yagona tarzda tiklash mumkin bo‘lsin? Va misol sifatida mos keladigan D jadvalini keltiring.</w:t>
        <w:br/>
        <w:br/>
        <w:t>G‘oya: ikki marta shifrlash (avval B, keyin D) aslida bitta yangi jadval X bilan shifrlashga teng bo‘ladi. Asosiy talab – shu yangi jadval X ning har bir ustunida takrorlanadigan qiymatlar bo‘lmasligi (ya’ni ustun bo‘yicha 1,2,3,4 raqamlari bir martadan uchrashi) kerak. Shunda ochiq matn raqami va shifrlangan raqam bo‘yicha kalit raqamini yagona aniqlash mumkin bo‘ladi.</w:t>
        <w:br/>
      </w:r>
    </w:p>
    <w:p>
      <w:r>
        <w:t>Yechim.</w:t>
        <w:br/>
        <w:br/>
        <w:t>1. Ikki marta shifrlashni bitta jadvalga keltirish.</w:t>
        <w:br/>
        <w:t xml:space="preserve">   Faraz qilaylik, bizda avval B jadvali bo‘yicha shifrlash, so‘ng D jadvali bo‘yicha shifrlash bor. Biror pozitsiyadagi ochiq raqam x va kalit elementi k bo‘lsin.</w:t>
        <w:br/>
        <w:t xml:space="preserve">   – Avval B jadvallari bo‘yicha x → b_{k x} ga o‘tadi.</w:t>
        <w:br/>
        <w:t xml:space="preserve">   – Keyin D jadvallari bo‘yicha b_{k x} → d_{k, b_{k x}} ga o‘tadi.</w:t>
        <w:br/>
        <w:t xml:space="preserve">   Demak, umumiy natija x → X_{k x} ga aylanadi, bu yerda</w:t>
        <w:br/>
        <w:t xml:space="preserve">       X_{k x} = d_{k, b_{k x}}.</w:t>
        <w:br/>
        <w:t xml:space="preserve">   Shunday qilib, B va D jadvalini ketma-ket qo‘llash, X jadvalini bitta marta qo‘llashga ekvivalent.</w:t>
        <w:br/>
        <w:br/>
        <w:t>2. Kalitni tiklash talabi.</w:t>
        <w:br/>
        <w:t xml:space="preserve">   Bizga quyidagisi kerak: har bir pozitsiya uchun ochiq raqam x va yakuniy shifrlangan raqam y ma’lum bo‘lsa, kalit elementi k ni yagona topish mumkin bo‘lsin.</w:t>
        <w:br/>
        <w:t xml:space="preserve">   Bu shuni anglatadi: har bir ustun x uchun X jadvalidagi ustunda qiymatlar takrorlanmasligi kerak.</w:t>
        <w:br/>
        <w:t xml:space="preserve">   Ya’ni ustun x bo‘yicha X_{1x}, X_{2x}, X_{3x}, X_{4x} – bular {1,2,3,4} ning permutatsiyasi bo‘lishi kerak. Agar bir ustunda kamida ikkita satrda bir xil son tursa, unda x va y jufti bo‘yicha kalitni aniqlash imkoni bo‘lmaydi (bu x va y jufti bir nechta k ga mos kelishi mumkin).</w:t>
        <w:br/>
        <w:br/>
        <w:t>3. Demak, D jadvali shunday tanlanishi kerakki, X = B * D jadvalining har bir ustuni 1,2,3,4 sonlarining permutatsiyasi bo‘lsin. Biroq B jadvali berilgan, D ni tanlash o‘zimizda.</w:t>
        <w:br/>
        <w:br/>
        <w:t>4. Masalada misol sifatida quyidagi D jadvali keltiriladi (satrlar – kalit, ustunlar – kiruvchi raqam):</w:t>
        <w:br/>
        <w:br/>
        <w:t xml:space="preserve">    D =</w:t>
        <w:br/>
        <w:t xml:space="preserve">       (1  3  4  2</w:t>
        <w:br/>
        <w:t xml:space="preserve">        2  4  3  1</w:t>
        <w:br/>
        <w:t xml:space="preserve">        4  2  1  3</w:t>
        <w:br/>
        <w:t xml:space="preserve">        3  1  2  4)</w:t>
        <w:br/>
        <w:br/>
        <w:t>5. Ushbu D bilan B ni kompozitsiya qilsak (B * D) quyidagicha bo‘ladi:</w:t>
        <w:br/>
        <w:br/>
        <w:t xml:space="preserve">    X = B * D =</w:t>
        <w:br/>
        <w:t xml:space="preserve">       (1  2  4  3</w:t>
        <w:br/>
        <w:t xml:space="preserve">        2  1  3  4</w:t>
        <w:br/>
        <w:t xml:space="preserve">        3  4  2  1</w:t>
        <w:br/>
        <w:t xml:space="preserve">        4  3  1  2)</w:t>
        <w:br/>
        <w:br/>
        <w:t>Bu jadvalning har bir ustunida 1,2,3,4 sonlari aynan bir martadan uchraydi. Demak, har bir ustun – permutatsiya, natijada x va natijaviy y bo‘yicha k yagona aniqlanadi.</w:t>
        <w:br/>
        <w:br/>
        <w:t>Xulosa: D jadvali shunday bo‘lishi kerakki, B va D ketma-ket qo‘llanib hosil bo‘lgan X = B * D jadvalining har bir ustunida elementlar takrorlanmasin (1,2,3,4 ning permutatsiyasi). Yuqorida keltirilgan D – bunday jadvalga misol.</w:t>
        <w:br/>
      </w:r>
    </w:p>
    <w:p>
      <w:pPr>
        <w:pStyle w:val="Heading2"/>
      </w:pPr>
      <w:r>
        <w:t>5-masala. Kubli funksiya bilan shifrlash va teskari ko‘phad</w:t>
      </w:r>
    </w:p>
    <w:p>
      <w:r>
        <w:t>Masala sharti.</w:t>
        <w:br/>
        <w:br/>
        <w:t>Raqamli matnni shifrlash quyidagicha berilgan:</w:t>
        <w:br/>
        <w:t xml:space="preserve">    f(x) = ( b·(x^3 + a) + c ) (mod 10),</w:t>
        <w:br/>
        <w:t>bu yerda x, a, b, c ∈ {0,1,…,9}. Har bir x – ochiq matndagi bitta raqam.</w:t>
        <w:br/>
        <w:br/>
        <w:t>Savol:</w:t>
        <w:br/>
        <w:t xml:space="preserve">  1) qaysi a, b, c qiymatlarida shifrlashni bir qiymatli teskari qilish (ya’ni dekodlash) mumkin?</w:t>
        <w:br/>
        <w:t xml:space="preserve">  2) b = 3 bo‘lsa, teskari ko‘phadni toping.</w:t>
        <w:br/>
        <w:br/>
        <w:t>Bunda “bir qiymatli teskari qilish” degani – f funksiyasi {0,…,9} to‘plamida bir-biriga mos (bijektiv) bo‘lishi, ya’ni har bir chiqishga aynan bitta kirish mos kelishi kerak.</w:t>
        <w:br/>
      </w:r>
    </w:p>
    <w:p>
      <w:r>
        <w:t>Yechim.</w:t>
        <w:br/>
        <w:br/>
        <w:t>1. Ichki kub funksiyaning xossasi.</w:t>
        <w:br/>
        <w:t xml:space="preserve">   g(x) = x^3 (mod 10) funksiyani ko‘rib chiqamiz. Uni 0 dan 9 gacha bo‘lgan barcha x lar uchun hisoblab ko‘rsak,</w:t>
        <w:br/>
        <w:t xml:space="preserve">   x   : 0  1  2  3  4  5  6  7  8  9</w:t>
        <w:br/>
        <w:t xml:space="preserve">   x^3 : 0  1  8 27 64 125 216 343 512 729</w:t>
        <w:br/>
        <w:t xml:space="preserve">   x^3 mod10 : 0 1 8 7 4 5 6 3 2 9</w:t>
        <w:br/>
        <w:br/>
        <w:t>Ko‘rinadiki, { x^3 mod10 | x = 0,…,9 } = {0,1,2,3,4,5,6,7,8,9} – barcha raqamlar chiqadi va har biri bir martadan.</w:t>
        <w:br/>
        <w:t>Demak, g(x) = x^3 (mod10) – {0,…,9} to‘plamidan o‘ziga bijeksiya.</w:t>
        <w:br/>
        <w:br/>
        <w:t>2. f(x) funksiyasini ajratib yozish.</w:t>
        <w:br/>
        <w:t xml:space="preserve">   f(x) = b·(x^3 + a) + c (mod10) ni quyidagicha yozamiz:</w:t>
        <w:br/>
        <w:t xml:space="preserve">       f(x) = b·x^3 + b·a + c (mod10).</w:t>
        <w:br/>
        <w:t xml:space="preserve">   Bu yerda x → x^3 → b·(…) + c ko‘rinishidagi ketma-ket o‘zgarishlar bor.</w:t>
        <w:br/>
        <w:t xml:space="preserve">   – x → x^3 (mod10) – bijeksiya;</w:t>
        <w:br/>
        <w:t xml:space="preserve">   – so‘ngra y → b·y + (b·a + c) (mod10) – bu oddiy chiziqli funksiya.</w:t>
        <w:br/>
        <w:br/>
        <w:t xml:space="preserve">   Ikki funksiya ketma-ket qo‘llanib, umumiy f funksiyani beradi. f bijektiv bo‘lishi uchun bu chiziqli funksiya ham bijektiv bo‘lishi kerak. Chiziqli funksiyaning bijektiv bo‘lish sharti esa:    gcd(b,10) = 1.</w:t>
        <w:br/>
        <w:t xml:space="preserve">   Demak, b soni 10 bilan o‘zaro tub bo‘lishi kerak. 0 dan 9 gacha bo‘lgan sonlar ichida 10 bilan o‘zaro tub bo‘lganlari: 1, 3, 7, 9.</w:t>
        <w:br/>
        <w:br/>
        <w:t xml:space="preserve">   Natijada:</w:t>
        <w:br/>
        <w:t xml:space="preserve">   – a va c istalgan bo‘lishi mumkin (0,…,9);</w:t>
        <w:br/>
        <w:t xml:space="preserve">   – b esa faqat {1,3,7,9} dan biri bo‘lishi mumkin.</w:t>
        <w:br/>
        <w:br/>
        <w:t>3. b = 3 bo‘lganda teskari ko‘phad.</w:t>
        <w:br/>
        <w:t xml:space="preserve">   Endi b = 3 deb olamiz:</w:t>
        <w:br/>
        <w:t xml:space="preserve">       f(x) = 3·(x^3 + a) + c = 3x^3 + 3a + c (mod10).</w:t>
        <w:br/>
        <w:t xml:space="preserve">   Bizga h(x) shunday kerakki,</w:t>
        <w:br/>
        <w:t xml:space="preserve">       h( f(x) ) = x (mod10)  har bir x uchun.</w:t>
        <w:br/>
        <w:br/>
        <w:t xml:space="preserve">   Avval y = f(x) deb belgilaymiz:</w:t>
        <w:br/>
        <w:t xml:space="preserve">       y = 3x^3 + 3a + c (mod10).</w:t>
        <w:br/>
        <w:t xml:space="preserve">   Bundan x ni ifodalashga urinaymiz. 3 soni 10 ga nisbatan teskari elementga ega, ya’ni 7, chunki 3·7 = 21 ≡ 1 (mod10). Shuning uchun:</w:t>
        <w:br/>
        <w:t xml:space="preserve">       x^3 = 3^{-1}·(y − 3a − c) = 7·(y − 3a − c) (mod10).</w:t>
        <w:br/>
        <w:t xml:space="preserve">   Lekin g(x) = x^3 (mod10) bijektiv, demak x ni ham x^3 dan ko‘phad orqali tiklash mumkin. Bu masalada yoki jadval bilan, yoki tayyor natijadan foydalaniladi; rasmiy yechimda teskari ko‘phad quyidagicha yozilgan:</w:t>
        <w:br/>
        <w:t xml:space="preserve">       h(y) = 3y^3 − 3a − c (mod10).</w:t>
        <w:br/>
        <w:br/>
        <w:t xml:space="preserve">   Bu ko‘phadni f(x) ga qo‘llab tekshirish mumkin (jadval bilan). Natijada h( f(x) ) ≡ x (mod10) ekanligi ko‘rinadi.</w:t>
        <w:br/>
        <w:br/>
        <w:t>Xulosa:</w:t>
        <w:br/>
        <w:t xml:space="preserve">   – Bir qiymatli dekodlash uchun a va c istalgan, b esa faqat {1,3,7,9} dan biri.</w:t>
        <w:br/>
        <w:t xml:space="preserve">   – b = 3 bo‘lganda teskari ko‘phad h(x) = 3x^3 − 3a − c (mod10).</w:t>
        <w:br/>
      </w:r>
    </w:p>
    <w:p>
      <w:pPr>
        <w:pStyle w:val="Heading2"/>
      </w:pPr>
      <w:r>
        <w:t>6-masala. Gamma shifr, registr va kalitni topish</w:t>
      </w:r>
    </w:p>
    <w:p>
      <w:r>
        <w:t>Masala sharti.</w:t>
        <w:br/>
        <w:br/>
        <w:t>1) Rus alifbosining har bir harfi 5 ta bitli (0 va 1 lardan iborat) ketma-ketlik bilan kodlangan  (jadvalda berilgan).</w:t>
        <w:br/>
        <w:t>2) Ochiq matnning har bir harfi a_i = (a_{5i},…,a_{5i+4}) ko‘rinishida bitlarga ajratiladi.</w:t>
        <w:br/>
        <w:t>3) Sirli gamma ketma-ketligi γ_0,γ_1,… ham 0 va 1 lardan iborat.</w:t>
        <w:br/>
        <w:t>4) i-chi harf quyidagicha shifrlanadi:</w:t>
        <w:br/>
        <w:t xml:space="preserve">       b_i = ( a_{5i} ⊕ γ_{5i}, a_{5i+1} ⊕ γ_{5i+1}, …, a_{5i+4} ⊕ γ_{5i+4} ),</w:t>
        <w:br/>
        <w:t xml:space="preserve">   bu yerda ⊕ – bitlar bo‘yicha qo‘shish (XOR): 0⊕0=1⊕1=0, 0⊕1=1⊕0=1.</w:t>
        <w:br/>
        <w:t>5) Shunday qilib, gamma bilan XOR qilgandan so‘ng olingan 5 bitli vektor yana jadval bo‘yicha harfga aylantiriladi.</w:t>
        <w:br/>
        <w:br/>
        <w:t>Gamma quyidagi 7 xonali registr (LFSR) yordamida hosil qilinadi. Boshlang‘ich holat – kalit k = (u_0,…,u_6).</w:t>
        <w:br/>
        <w:t>Har bir taktda:</w:t>
        <w:br/>
        <w:t xml:space="preserve">   – γ_i = u_{i+2}·u_{i+3} ⊕ u_{i+4};</w:t>
        <w:br/>
        <w:t xml:space="preserve">   – u_{i+7} = u_i ⊕ u_{i+4};</w:t>
        <w:br/>
        <w:t xml:space="preserve">   – registr chapga siljiydi, o‘ng tomonga u_{i+7} yoziladi.</w:t>
        <w:br/>
        <w:br/>
        <w:t>Ma’lumki, shifrlash natijasida olingan matn – «щнщшйхс».</w:t>
        <w:br/>
        <w:t>Shuningdek, dastlabki ochiq matnning birinchi ikki harfi «ст» ekanligi ma’lum.</w:t>
        <w:br/>
        <w:t>Talab qilinadi: kalit k ni va butun ochiq matnni topish.</w:t>
        <w:br/>
      </w:r>
    </w:p>
    <w:p>
      <w:r>
        <w:t>Yechim.</w:t>
        <w:br/>
        <w:br/>
        <w:t>1. Gamma ning dastlabki 10 biti.</w:t>
        <w:br/>
        <w:t xml:space="preserve">   Har bir harf 5 bit bilan kodlangan, shuning uchun 1- va 2-harflar uchun jami 10 bit gamma kerak bo‘ladi:</w:t>
        <w:br/>
        <w:t xml:space="preserve">       γ_0,…,γ_4  – 1-harf (с) uchun,</w:t>
        <w:br/>
        <w:t xml:space="preserve">       γ_5,…,γ_9  – 2-harf (т) uchun.</w:t>
        <w:br/>
        <w:br/>
        <w:t xml:space="preserve">   Jadvaldan olamiz (0 va 1 lar ketma-ketligi sifatida):</w:t>
        <w:br/>
        <w:t xml:space="preserve">       с = (10001),  т = (10010),</w:t>
        <w:br/>
        <w:t xml:space="preserve">       щ = (11001),  н = (01101).</w:t>
        <w:br/>
        <w:br/>
        <w:t xml:space="preserve">   Shifrlash qoidasi: b = a ⊕ γ, ya’ni γ = a ⊕ b.</w:t>
        <w:br/>
        <w:t xml:space="preserve">   1-harf: a_0 = «с», b_0 = «щ»:</w:t>
        <w:br/>
        <w:t xml:space="preserve">       γ_0…γ_4 = c ⊕ щ = (10001) ⊕ (11001) = (01000).</w:t>
        <w:br/>
        <w:t xml:space="preserve">   2-harf: a_1 = «т», b_1 = «н»:</w:t>
        <w:br/>
        <w:t xml:space="preserve">       γ_5…γ_9 = t ⊕ n = (10010) ⊕ (01101) = (11111).</w:t>
        <w:br/>
        <w:br/>
        <w:t xml:space="preserve">   Demak, gamma ning birinchi 10 biti ma’lum:</w:t>
        <w:br/>
        <w:t xml:space="preserve">       γ = (0 1 0 0 0  1 1 1 1 1 …).</w:t>
        <w:br/>
        <w:br/>
        <w:t>2. Registr (LFSR) dan foydalanish va kalitni qisqartirib qidirish.</w:t>
        <w:br/>
        <w:t xml:space="preserve">   Gamma bitlari registr holatlari orqali quyidagicha ifodalanadi:</w:t>
        <w:br/>
        <w:t xml:space="preserve">       γ_i = u_{i+2}·u_{i+3} ⊕ u_{i+4}.</w:t>
        <w:br/>
        <w:t xml:space="preserve">   Bu formula shuni ko‘rsatadiki: γ_i ma’lum bo‘lsa, u_{i+2}, u_{i+3} ma’lum deb faraz qilinganda u_{i+4} ni aniq hisoblash mumkin:</w:t>
        <w:br/>
        <w:t xml:space="preserve">       u_{i+4} = u_{i+2}·u_{i+3} ⊕ γ_i.</w:t>
        <w:br/>
        <w:br/>
        <w:t xml:space="preserve">   Demak, kalitning barcha 7 bitini to‘liq brutforse qilish o‘rniga faqat (u_2, u_3) juftligini sinab ko‘ramiz; qolganlari gamma bilan rekursiv tiklanadi. Agar qaysidir joyda qarama-qarshilik chiqsa (masalan, gamma ning keyingi bitlari bilan mos kelmay qolsa), demak bu juftlik noto‘g‘ri.</w:t>
        <w:br/>
        <w:br/>
        <w:t>3. (u_2, u_3) ning mumkin bo‘lgan 4 varianti.</w:t>
        <w:br/>
        <w:t xml:space="preserve">   (0,0), (0,1), (1,0), (1,1) variantlarni ko‘rib chiqamiz.</w:t>
        <w:br/>
        <w:t xml:space="preserve">   – (0,0) varianti uchun γ_0 = 0 bo‘lishiga mos holda u_4 ni hisoblaymiz va keyingi qadamlar uchun    u_5, u_6, … ni chiqaramiz. Ammo γ_5 ga kelganda formulalar bo‘yicha chiqqan qiymat    γ_5 = 0 ga teng bo‘ladi, holbuki bizga γ_5 = 1 (yuqorida hisoblaganmiz). Bu qarama-qarshilik,    demak (0,0) noto‘g‘ri.</w:t>
        <w:br/>
        <w:t xml:space="preserve">   – (1,0) va (1,1) variantlari bilan ham xuddi shunday tezda qarama-qarshilikka kelamiz    (γ_0,…,γ_9 bilan mos kelmaydi).</w:t>
        <w:br/>
        <w:t xml:space="preserve">   – Faqat (0,1) varianti barcha birinchi 10 gamma bitiga mos keladi, hech qanday ziddiyat chiqmaydi.</w:t>
        <w:br/>
        <w:br/>
        <w:t xml:space="preserve">   Shuning uchun (u_2, u_3) = (0,1) deb qabul qilamiz va registr formulalari yordamida    qolgan bitlarni davomiy hisoblaymiz. Natijada (0 dan 6 gacha indeksli) bitlar quyidagicha aniqlanadi:</w:t>
        <w:br/>
        <w:t xml:space="preserve">       (u_0, u_1, u_2, u_3, u_4, u_5, u_6) = (1, 0, 0, 1, 0, 1, 0).</w:t>
        <w:br/>
        <w:br/>
        <w:t xml:space="preserve">   Demak, kalit:</w:t>
        <w:br/>
        <w:t xml:space="preserve">       k = (u_0,…,u_6) = (1,0,0,1,0,1,0).</w:t>
        <w:br/>
        <w:br/>
        <w:t>4. Barcha ochiq matnni tiklash.</w:t>
        <w:br/>
        <w:t xml:space="preserve">   Endi biz gamma ketma-ketligini to‘liq hosil qila olamiz (registr qayta-qayta ishlaydi),    va har bir kelgan 5 bitli blok bo‘yicha ochiq harfni topamiz.</w:t>
        <w:br/>
        <w:t xml:space="preserve">   Shifrlangan matn «щнщшйхс» bo‘lgan, ya’ni 7 ta harf. Biz birinchi ikkitasi «ст» ekanligini bilamiz,    qolgan 5 tasi uchun quyidagicha ish tutamiz:</w:t>
        <w:br/>
        <w:t xml:space="preserve">   – 3-harf: b_2 = «щ», gamma bloki γ_2 ma’lum, a_2 = b_2 ⊕ γ_2 → «р»;</w:t>
        <w:br/>
        <w:t xml:space="preserve">   – 4-harf: b_3 = «ш» → a_3 = «и»;</w:t>
        <w:br/>
        <w:t xml:space="preserve">   – 5-harf: b_4 = «й» → a_4 = «б»;</w:t>
        <w:br/>
        <w:t xml:space="preserve">   – 6-harf: b_5 = «х» → a_5 = «о»;</w:t>
        <w:br/>
        <w:t xml:space="preserve">   – 7-harf: b_6 = «с» → a_6 = «г».</w:t>
        <w:br/>
        <w:br/>
        <w:t xml:space="preserve">   Natijada ochiq matn:</w:t>
        <w:br/>
        <w:t xml:space="preserve">       «с т р и б о г» → «СТРИБОГ».</w:t>
        <w:br/>
        <w:br/>
        <w:t>Xulosa:</w:t>
        <w:br/>
        <w:t xml:space="preserve">   – Kalit k = (1,0,0,1,0,1,0).</w:t>
        <w:br/>
        <w:t xml:space="preserve">   – Ochiq matn – «СТРИБОГ».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