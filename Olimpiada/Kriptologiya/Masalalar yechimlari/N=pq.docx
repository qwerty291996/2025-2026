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288" w:rsidRPr="00BF506E" w:rsidRDefault="00E3165F" w:rsidP="00BF506E">
      <w:pPr>
        <w:pStyle w:val="1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BF506E">
        <w:rPr>
          <w:rFonts w:ascii="Times New Roman" w:hAnsi="Times New Roman" w:cs="Times New Roman"/>
          <w:color w:val="auto"/>
          <w:sz w:val="36"/>
          <w:szCs w:val="36"/>
        </w:rPr>
        <w:t>Sonni</w:t>
      </w:r>
      <w:proofErr w:type="spellEnd"/>
      <w:r w:rsidRPr="00BF506E">
        <w:rPr>
          <w:rFonts w:ascii="Times New Roman" w:hAnsi="Times New Roman" w:cs="Times New Roman"/>
          <w:color w:val="auto"/>
          <w:sz w:val="36"/>
          <w:szCs w:val="36"/>
        </w:rPr>
        <w:t xml:space="preserve"> tub </w:t>
      </w:r>
      <w:proofErr w:type="spellStart"/>
      <w:proofErr w:type="gramStart"/>
      <w:r w:rsidRPr="00BF506E">
        <w:rPr>
          <w:rFonts w:ascii="Times New Roman" w:hAnsi="Times New Roman" w:cs="Times New Roman"/>
          <w:color w:val="auto"/>
          <w:sz w:val="36"/>
          <w:szCs w:val="36"/>
        </w:rPr>
        <w:t>ko‘</w:t>
      </w:r>
      <w:proofErr w:type="gramEnd"/>
      <w:r w:rsidRPr="00BF506E">
        <w:rPr>
          <w:rFonts w:ascii="Times New Roman" w:hAnsi="Times New Roman" w:cs="Times New Roman"/>
          <w:color w:val="auto"/>
          <w:sz w:val="36"/>
          <w:szCs w:val="36"/>
        </w:rPr>
        <w:t>paytuv</w:t>
      </w:r>
      <w:bookmarkStart w:id="0" w:name="_GoBack"/>
      <w:bookmarkEnd w:id="0"/>
      <w:r w:rsidRPr="00BF506E">
        <w:rPr>
          <w:rFonts w:ascii="Times New Roman" w:hAnsi="Times New Roman" w:cs="Times New Roman"/>
          <w:color w:val="auto"/>
          <w:sz w:val="36"/>
          <w:szCs w:val="36"/>
        </w:rPr>
        <w:t>chilarga</w:t>
      </w:r>
      <w:proofErr w:type="spellEnd"/>
      <w:r w:rsidRPr="00BF506E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BF506E">
        <w:rPr>
          <w:rFonts w:ascii="Times New Roman" w:hAnsi="Times New Roman" w:cs="Times New Roman"/>
          <w:color w:val="auto"/>
          <w:sz w:val="36"/>
          <w:szCs w:val="36"/>
        </w:rPr>
        <w:t>ajratish</w:t>
      </w:r>
      <w:proofErr w:type="spellEnd"/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 xml:space="preserve">Berilgan son N = 202879393 ikkita tub son p va q ko‘paytmasi ekanligi ma’lum. Shuningdek, N dan kichik va N ga nisbatan o‘zaro tub sonlar soni φ(N) = 202849200 ga teng. N ni tub </w:t>
      </w:r>
      <w:r w:rsidRPr="00BF506E">
        <w:rPr>
          <w:sz w:val="28"/>
          <w:szCs w:val="28"/>
        </w:rPr>
        <w:t>ko‘paytuvchilarga ajrating.</w:t>
      </w:r>
    </w:p>
    <w:p w:rsidR="00CB6288" w:rsidRPr="00E3165F" w:rsidRDefault="00E3165F" w:rsidP="00E3165F">
      <w:pPr>
        <w:pStyle w:val="1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E3165F">
        <w:rPr>
          <w:rFonts w:ascii="Times New Roman" w:hAnsi="Times New Roman" w:cs="Times New Roman"/>
          <w:color w:val="auto"/>
          <w:sz w:val="36"/>
          <w:szCs w:val="36"/>
        </w:rPr>
        <w:t>Yechim</w:t>
      </w:r>
      <w:proofErr w:type="spellEnd"/>
      <w:r w:rsidRPr="00E3165F">
        <w:rPr>
          <w:rFonts w:ascii="Times New Roman" w:hAnsi="Times New Roman" w:cs="Times New Roman"/>
          <w:color w:val="auto"/>
          <w:sz w:val="36"/>
          <w:szCs w:val="36"/>
        </w:rPr>
        <w:t>: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 xml:space="preserve">Agar N = p · q va p, q — tub sonlar </w:t>
      </w:r>
      <w:proofErr w:type="spellStart"/>
      <w:proofErr w:type="gramStart"/>
      <w:r w:rsidRPr="00BF506E">
        <w:rPr>
          <w:sz w:val="28"/>
          <w:szCs w:val="28"/>
        </w:rPr>
        <w:t>bo‘</w:t>
      </w:r>
      <w:proofErr w:type="gramEnd"/>
      <w:r w:rsidRPr="00BF506E">
        <w:rPr>
          <w:sz w:val="28"/>
          <w:szCs w:val="28"/>
        </w:rPr>
        <w:t>lsa</w:t>
      </w:r>
      <w:proofErr w:type="spellEnd"/>
      <w:r w:rsidRPr="00BF506E">
        <w:rPr>
          <w:sz w:val="28"/>
          <w:szCs w:val="28"/>
        </w:rPr>
        <w:t xml:space="preserve">, u </w:t>
      </w:r>
      <w:proofErr w:type="spellStart"/>
      <w:r w:rsidRPr="00BF506E">
        <w:rPr>
          <w:sz w:val="28"/>
          <w:szCs w:val="28"/>
        </w:rPr>
        <w:t>holda</w:t>
      </w:r>
      <w:proofErr w:type="spellEnd"/>
      <w:r w:rsidRPr="00BF506E">
        <w:rPr>
          <w:sz w:val="28"/>
          <w:szCs w:val="28"/>
        </w:rPr>
        <w:t xml:space="preserve"> </w:t>
      </w:r>
      <w:proofErr w:type="spellStart"/>
      <w:r w:rsidRPr="00BF506E">
        <w:rPr>
          <w:sz w:val="28"/>
          <w:szCs w:val="28"/>
        </w:rPr>
        <w:t>E</w:t>
      </w:r>
      <w:r>
        <w:rPr>
          <w:sz w:val="28"/>
          <w:szCs w:val="28"/>
        </w:rPr>
        <w:t>y</w:t>
      </w:r>
      <w:r w:rsidRPr="00BF506E">
        <w:rPr>
          <w:sz w:val="28"/>
          <w:szCs w:val="28"/>
        </w:rPr>
        <w:t>ler</w:t>
      </w:r>
      <w:proofErr w:type="spellEnd"/>
      <w:r w:rsidRPr="00BF506E">
        <w:rPr>
          <w:sz w:val="28"/>
          <w:szCs w:val="28"/>
        </w:rPr>
        <w:t xml:space="preserve"> </w:t>
      </w:r>
      <w:proofErr w:type="spellStart"/>
      <w:r w:rsidRPr="00BF506E">
        <w:rPr>
          <w:sz w:val="28"/>
          <w:szCs w:val="28"/>
        </w:rPr>
        <w:t>funksiyasi</w:t>
      </w:r>
      <w:proofErr w:type="spellEnd"/>
      <w:r w:rsidRPr="00BF506E">
        <w:rPr>
          <w:sz w:val="28"/>
          <w:szCs w:val="28"/>
        </w:rPr>
        <w:t xml:space="preserve"> </w:t>
      </w:r>
      <w:proofErr w:type="spellStart"/>
      <w:r w:rsidRPr="00BF506E">
        <w:rPr>
          <w:sz w:val="28"/>
          <w:szCs w:val="28"/>
        </w:rPr>
        <w:t>quyidagicha</w:t>
      </w:r>
      <w:proofErr w:type="spellEnd"/>
      <w:r w:rsidRPr="00BF506E">
        <w:rPr>
          <w:sz w:val="28"/>
          <w:szCs w:val="28"/>
        </w:rPr>
        <w:t xml:space="preserve"> </w:t>
      </w:r>
      <w:proofErr w:type="spellStart"/>
      <w:r w:rsidRPr="00BF506E">
        <w:rPr>
          <w:sz w:val="28"/>
          <w:szCs w:val="28"/>
        </w:rPr>
        <w:t>ifodalanadi</w:t>
      </w:r>
      <w:proofErr w:type="spellEnd"/>
      <w:r w:rsidRPr="00BF506E">
        <w:rPr>
          <w:sz w:val="28"/>
          <w:szCs w:val="28"/>
        </w:rPr>
        <w:t>: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φ(N) = (p − 1)(q − 1) = pq − p − q + 1 = N − (p + q) + 1.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Shundan, p + q = N + 1 − φ(N).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Berilgan qiymatlarni qo‘yamiz: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 xml:space="preserve">p + q </w:t>
      </w:r>
      <w:r w:rsidRPr="00BF506E">
        <w:rPr>
          <w:sz w:val="28"/>
          <w:szCs w:val="28"/>
        </w:rPr>
        <w:t>= 202879393 + 1 − 202849200 = 202879394 − 202849200 = 30194.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Demak, bizda: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p + q = 30194,</w:t>
      </w:r>
      <w:r>
        <w:rPr>
          <w:sz w:val="28"/>
          <w:szCs w:val="28"/>
        </w:rPr>
        <w:t xml:space="preserve"> </w:t>
      </w:r>
      <w:proofErr w:type="spellStart"/>
      <w:r w:rsidRPr="00BF506E">
        <w:rPr>
          <w:sz w:val="28"/>
          <w:szCs w:val="28"/>
        </w:rPr>
        <w:t>pq</w:t>
      </w:r>
      <w:proofErr w:type="spellEnd"/>
      <w:r w:rsidRPr="00BF506E">
        <w:rPr>
          <w:sz w:val="28"/>
          <w:szCs w:val="28"/>
        </w:rPr>
        <w:t xml:space="preserve"> = N = 202879393.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Endi p va q quyidagi kvadrat tenglamaning ildizlari bo‘ladi: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 xml:space="preserve">x² − (p + q)x + pq = 0 </w:t>
      </w:r>
      <w:r w:rsidRPr="00BF506E">
        <w:rPr>
          <w:sz w:val="28"/>
          <w:szCs w:val="28"/>
        </w:rPr>
        <w:t>⟹</w:t>
      </w:r>
      <w:r w:rsidRPr="00BF506E">
        <w:rPr>
          <w:sz w:val="28"/>
          <w:szCs w:val="28"/>
        </w:rPr>
        <w:t xml:space="preserve"> x² − 30194x + 202879393 = 0.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Diskriminant: D = (p + q)² − 4p</w:t>
      </w:r>
      <w:r w:rsidRPr="00BF506E">
        <w:rPr>
          <w:sz w:val="28"/>
          <w:szCs w:val="28"/>
        </w:rPr>
        <w:t>q = 30194² − 4·202879393 = 100160064.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√D = 10008.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Shundan,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x₁ = (30194 − 10008) / 2 = 10093,</w:t>
      </w:r>
      <w:r>
        <w:rPr>
          <w:sz w:val="28"/>
          <w:szCs w:val="28"/>
        </w:rPr>
        <w:t xml:space="preserve"> </w:t>
      </w:r>
      <w:r w:rsidRPr="00BF506E">
        <w:rPr>
          <w:sz w:val="28"/>
          <w:szCs w:val="28"/>
        </w:rPr>
        <w:t>x₂ = (30194 + 10008) / 2 = 20101.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>Tekshirish: 10093 × 20101 = 202879393 = N</w:t>
      </w:r>
    </w:p>
    <w:p w:rsidR="00CB6288" w:rsidRPr="00BF506E" w:rsidRDefault="00E3165F" w:rsidP="00BF506E">
      <w:pPr>
        <w:ind w:firstLine="709"/>
        <w:jc w:val="both"/>
        <w:rPr>
          <w:sz w:val="28"/>
          <w:szCs w:val="28"/>
        </w:rPr>
      </w:pPr>
      <w:r w:rsidRPr="00BF506E">
        <w:rPr>
          <w:sz w:val="28"/>
          <w:szCs w:val="28"/>
        </w:rPr>
        <w:t xml:space="preserve">(p − </w:t>
      </w:r>
      <w:proofErr w:type="gramStart"/>
      <w:r w:rsidRPr="00BF506E">
        <w:rPr>
          <w:sz w:val="28"/>
          <w:szCs w:val="28"/>
        </w:rPr>
        <w:t>1)(</w:t>
      </w:r>
      <w:proofErr w:type="gramEnd"/>
      <w:r w:rsidRPr="00BF506E">
        <w:rPr>
          <w:sz w:val="28"/>
          <w:szCs w:val="28"/>
        </w:rPr>
        <w:t>q − 1) = 10092 × 20100 = 202849200 = φ(N)</w:t>
      </w:r>
    </w:p>
    <w:p w:rsidR="00CB6288" w:rsidRPr="00E3165F" w:rsidRDefault="00E3165F" w:rsidP="00BF506E">
      <w:pPr>
        <w:pStyle w:val="21"/>
        <w:ind w:firstLine="709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E3165F">
        <w:rPr>
          <w:rFonts w:ascii="Times New Roman" w:hAnsi="Times New Roman" w:cs="Times New Roman"/>
          <w:color w:val="auto"/>
          <w:sz w:val="32"/>
          <w:szCs w:val="32"/>
        </w:rPr>
        <w:t>Javob:</w:t>
      </w:r>
    </w:p>
    <w:p w:rsidR="00CB6288" w:rsidRPr="00E3165F" w:rsidRDefault="00E3165F" w:rsidP="00BF506E">
      <w:pPr>
        <w:pStyle w:val="af8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3165F">
        <w:rPr>
          <w:rFonts w:ascii="Times New Roman" w:hAnsi="Times New Roman" w:cs="Times New Roman"/>
          <w:color w:val="auto"/>
          <w:sz w:val="28"/>
          <w:szCs w:val="28"/>
        </w:rPr>
        <w:t>N = 10093 × 20101</w:t>
      </w:r>
    </w:p>
    <w:sectPr w:rsidR="00CB6288" w:rsidRPr="00E3165F" w:rsidSect="00BF506E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506E"/>
    <w:rsid w:val="00CB0664"/>
    <w:rsid w:val="00CB6288"/>
    <w:rsid w:val="00E31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8E5B7"/>
  <w14:defaultImageDpi w14:val="300"/>
  <w15:docId w15:val="{97F62E52-A2BD-4213-9377-790F042A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B970FA-E01B-4BE8-9297-ED4017DE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3</cp:revision>
  <dcterms:created xsi:type="dcterms:W3CDTF">2013-12-23T23:15:00Z</dcterms:created>
  <dcterms:modified xsi:type="dcterms:W3CDTF">2025-11-02T06:20:00Z</dcterms:modified>
  <cp:category/>
</cp:coreProperties>
</file>