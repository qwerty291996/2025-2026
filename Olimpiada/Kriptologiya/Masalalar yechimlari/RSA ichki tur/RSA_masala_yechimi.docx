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F2495" w14:textId="3878CE93" w:rsidR="00A6050A" w:rsidRDefault="00A6050A" w:rsidP="000F1CC3">
      <w:pPr>
        <w:pStyle w:val="1"/>
        <w:spacing w:before="0"/>
      </w:pPr>
      <w:r w:rsidRPr="00A6050A">
        <w:drawing>
          <wp:inline distT="0" distB="0" distL="0" distR="0" wp14:anchorId="0D99A749" wp14:editId="618F926E">
            <wp:extent cx="5255812" cy="17773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03"/>
                    <a:stretch/>
                  </pic:blipFill>
                  <pic:spPr bwMode="auto">
                    <a:xfrm>
                      <a:off x="0" y="0"/>
                      <a:ext cx="5255812" cy="177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5C3BD" w14:textId="1718631E" w:rsidR="00461640" w:rsidRDefault="000F1CC3" w:rsidP="000F1CC3">
      <w:pPr>
        <w:pStyle w:val="1"/>
        <w:spacing w:before="0"/>
      </w:pPr>
      <w:r>
        <w:t>3-MASALA. RSA Shifrlash Algoritmi</w:t>
      </w:r>
    </w:p>
    <w:p w14:paraId="0DC328BE" w14:textId="383D2C8A" w:rsidR="00461640" w:rsidRDefault="000F1CC3">
      <w:r>
        <w:t xml:space="preserve">RSA </w:t>
      </w:r>
      <w:proofErr w:type="spellStart"/>
      <w:r>
        <w:t>algoritmi</w:t>
      </w:r>
      <w:proofErr w:type="spellEnd"/>
      <w:r>
        <w:t xml:space="preserve"> (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ketma-ketlik</w:t>
      </w:r>
      <w:proofErr w:type="spellEnd"/>
      <w:r>
        <w:t>)</w:t>
      </w:r>
    </w:p>
    <w:p w14:paraId="12FEB6E6" w14:textId="77777777" w:rsidR="00461640" w:rsidRDefault="000F1CC3">
      <w:r>
        <w:t>1) Kalit generatsiyasi</w:t>
      </w:r>
      <w:bookmarkStart w:id="0" w:name="_GoBack"/>
      <w:bookmarkEnd w:id="0"/>
      <w:r>
        <w:br/>
        <w:t xml:space="preserve">   - Ikkita tub son tanlanadi: p va q.</w:t>
      </w:r>
      <w:r>
        <w:br/>
        <w:t xml:space="preserve">   - n = p*q,  φ(n) = (p-1)*(q-1).</w:t>
      </w:r>
      <w:r>
        <w:br/>
      </w:r>
      <w:r>
        <w:t xml:space="preserve">   - gcd(e, φ(n)) = 1 shartini qanoatlantiruvchi e tanlanadi (ochiq kalit eksponenti).</w:t>
      </w:r>
      <w:r>
        <w:br/>
        <w:t xml:space="preserve">   - Yopiq eksponent d quyidagicha topiladi: ed ≡ 1 (mod φ(n)).</w:t>
      </w:r>
      <w:r>
        <w:br/>
        <w:t xml:space="preserve">   - Ochiq kalit: (n, e), yopiq kalit: (n, d).</w:t>
      </w:r>
      <w:r>
        <w:br/>
      </w:r>
      <w:r>
        <w:br/>
        <w:t>2) Shifrlash</w:t>
      </w:r>
      <w:r>
        <w:br/>
        <w:t xml:space="preserve">   - Har bir blok (son) m &lt; n uchun: c ≡ m^e</w:t>
      </w:r>
      <w:r>
        <w:t xml:space="preserve"> (mod n).</w:t>
      </w:r>
      <w:r>
        <w:br/>
      </w:r>
      <w:r>
        <w:br/>
        <w:t>3) Deshifrlash</w:t>
      </w:r>
      <w:r>
        <w:br/>
        <w:t xml:space="preserve">   - Har bir shifr bloki c uchun: m ≡ c^d (mod n).</w:t>
      </w:r>
    </w:p>
    <w:p w14:paraId="50BB6008" w14:textId="77777777" w:rsidR="00461640" w:rsidRDefault="000F1CC3">
      <w:pPr>
        <w:pStyle w:val="21"/>
      </w:pPr>
      <w:r>
        <w:t>Misol yechimi</w:t>
      </w:r>
    </w:p>
    <w:p w14:paraId="3F6001E0" w14:textId="77777777" w:rsidR="00461640" w:rsidRDefault="000F1CC3">
      <w:r>
        <w:t>Berilganlar: p=37, q=13, e=17, C=(349, 82, 397).</w:t>
      </w:r>
    </w:p>
    <w:p w14:paraId="6134C896" w14:textId="571A9401" w:rsidR="00461640" w:rsidRDefault="000F1CC3" w:rsidP="000F1CC3">
      <w:pPr>
        <w:spacing w:after="0"/>
      </w:pPr>
      <w:r>
        <w:t xml:space="preserve">1) Modul </w:t>
      </w:r>
      <w:proofErr w:type="spellStart"/>
      <w:r>
        <w:t>va</w:t>
      </w:r>
      <w:proofErr w:type="spellEnd"/>
      <w:r>
        <w:t xml:space="preserve"> </w:t>
      </w:r>
      <w:proofErr w:type="spellStart"/>
      <w:r>
        <w:t>Eylе</w:t>
      </w:r>
      <w:r w:rsidR="002457A1">
        <w:t>r</w:t>
      </w:r>
      <w:proofErr w:type="spellEnd"/>
      <w:r w:rsidR="002457A1">
        <w:t xml:space="preserve"> </w:t>
      </w:r>
      <w:proofErr w:type="spellStart"/>
      <w:r>
        <w:t>funksiyasi</w:t>
      </w:r>
      <w:proofErr w:type="spellEnd"/>
      <w:r>
        <w:t>:</w:t>
      </w:r>
      <w:r>
        <w:br/>
        <w:t xml:space="preserve">   n = 37 × 13 = 481,</w:t>
      </w:r>
      <w:r>
        <w:br/>
        <w:t xml:space="preserve">   φ(n) = (37−1)×(13−1) = 36×12 = 432.</w:t>
      </w:r>
      <w:r>
        <w:br/>
      </w:r>
      <w:r>
        <w:br/>
        <w:t xml:space="preserve">2) Yopiq eksponent d ni </w:t>
      </w:r>
      <w:r>
        <w:t>topish:</w:t>
      </w:r>
      <w:r>
        <w:br/>
        <w:t xml:space="preserve">   17d ≡ 1 (mod 432)</w:t>
      </w:r>
      <w:r>
        <w:br/>
        <w:t xml:space="preserve">   Kengaytirilgan Evklid algoritmi orqali d = 305 topiladi.</w:t>
      </w:r>
      <w:r>
        <w:br/>
      </w:r>
      <w:r>
        <w:br/>
        <w:t>3) Deshifrlash (m = c^d mod n):</w:t>
      </w:r>
      <w:r>
        <w:br/>
        <w:t xml:space="preserve">   349^305 mod 481 = 7</w:t>
      </w:r>
      <w:r>
        <w:br/>
        <w:t xml:space="preserve">   82^305 mod 481 = 23</w:t>
      </w:r>
      <w:r>
        <w:br/>
        <w:t xml:space="preserve">   397^305 mod 481 = 11</w:t>
      </w:r>
      <w:r>
        <w:br/>
      </w:r>
      <w:r>
        <w:br/>
        <w:t>Natija: M = (7, 23, 11).</w:t>
      </w:r>
    </w:p>
    <w:p w14:paraId="41001702" w14:textId="77777777" w:rsidR="00461640" w:rsidRDefault="000F1CC3">
      <w:r>
        <w:t>Agar 0→A, 1→B,... xarita ishlatilsa, b</w:t>
      </w:r>
      <w:r>
        <w:t>u H, X, L harflariga mos keladi.</w:t>
      </w:r>
    </w:p>
    <w:sectPr w:rsidR="0046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CC3"/>
    <w:rsid w:val="0015074B"/>
    <w:rsid w:val="002457A1"/>
    <w:rsid w:val="0029639D"/>
    <w:rsid w:val="00326F90"/>
    <w:rsid w:val="00461640"/>
    <w:rsid w:val="00A605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2ADB1"/>
  <w14:defaultImageDpi w14:val="300"/>
  <w15:docId w15:val="{DD197EBE-FCB2-4AD5-8C22-9C9F666D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79AAEC-8668-46A7-A052-6605F6B0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2025-10-14T09:42:00Z</dcterms:created>
  <dcterms:modified xsi:type="dcterms:W3CDTF">2025-10-14T11:19:00Z</dcterms:modified>
  <cp:category/>
</cp:coreProperties>
</file>